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6BF53" w14:textId="05C10B99" w:rsidR="00D70F1D" w:rsidRPr="007702DF" w:rsidRDefault="00D70F1D" w:rsidP="00D70F1D">
      <w:pPr>
        <w:pStyle w:val="NormalWeb"/>
        <w:rPr>
          <w:b/>
          <w:bCs/>
          <w:sz w:val="40"/>
          <w:szCs w:val="40"/>
        </w:rPr>
      </w:pPr>
      <w:r w:rsidRPr="009E577A">
        <w:rPr>
          <w:b/>
          <w:bCs/>
          <w:sz w:val="32"/>
          <w:szCs w:val="32"/>
        </w:rPr>
        <w:t>Title</w:t>
      </w:r>
      <w:r w:rsidRPr="007702DF">
        <w:rPr>
          <w:b/>
          <w:bCs/>
          <w:sz w:val="40"/>
          <w:szCs w:val="40"/>
        </w:rPr>
        <w:t xml:space="preserve"> </w:t>
      </w:r>
      <w:r w:rsidRPr="009E577A">
        <w:rPr>
          <w:b/>
          <w:bCs/>
          <w:sz w:val="32"/>
          <w:szCs w:val="32"/>
        </w:rPr>
        <w:t>&amp;</w:t>
      </w:r>
      <w:r w:rsidRPr="007702DF">
        <w:rPr>
          <w:b/>
          <w:bCs/>
          <w:sz w:val="40"/>
          <w:szCs w:val="40"/>
        </w:rPr>
        <w:t xml:space="preserve"> </w:t>
      </w:r>
      <w:r w:rsidRPr="009E577A">
        <w:rPr>
          <w:b/>
          <w:bCs/>
          <w:sz w:val="32"/>
          <w:szCs w:val="32"/>
        </w:rPr>
        <w:t>Introduction</w:t>
      </w:r>
    </w:p>
    <w:p w14:paraId="2AA6BEAD" w14:textId="41106F60" w:rsidR="00D70F1D" w:rsidRPr="007702DF" w:rsidRDefault="00D70F1D" w:rsidP="00D70F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702D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Project name</w:t>
      </w:r>
      <w:r w:rsidRPr="007702D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</w:t>
      </w:r>
      <w:proofErr w:type="spellStart"/>
      <w:r w:rsidR="00CC46AF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MinHand</w:t>
      </w:r>
      <w:proofErr w:type="spellEnd"/>
    </w:p>
    <w:p w14:paraId="59EDBF7F" w14:textId="1D956D00" w:rsidR="00D70F1D" w:rsidRPr="00CC46AF" w:rsidRDefault="00CC46AF" w:rsidP="00D70F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Members:</w:t>
      </w:r>
    </w:p>
    <w:p w14:paraId="42CF2C8C" w14:textId="6FC98DB3" w:rsidR="00CC46AF" w:rsidRPr="00CC46AF" w:rsidRDefault="00CC46AF" w:rsidP="00CC46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Ch.Koushik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(Team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Leader)(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Full Stack Developer)</w:t>
      </w:r>
    </w:p>
    <w:p w14:paraId="050687F0" w14:textId="6B2097DF" w:rsidR="00CC46AF" w:rsidRPr="00CC46AF" w:rsidRDefault="00CC46AF" w:rsidP="00CC46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N.Sai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Ganesh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ML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14:paraId="6699BD4E" w14:textId="711C53B1" w:rsidR="00CC46AF" w:rsidRPr="00CC46AF" w:rsidRDefault="00CC46AF" w:rsidP="00CC46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B.Yuvaraj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ML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14:paraId="3AD70461" w14:textId="7BF287C2" w:rsidR="00D70F1D" w:rsidRPr="00CC46AF" w:rsidRDefault="00CC46AF" w:rsidP="00CC46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K.Surya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Pavan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Documentation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14:paraId="7C426FBD" w14:textId="1DEECB9A" w:rsidR="00D70F1D" w:rsidRDefault="00D70F1D" w:rsidP="000B1013">
      <w:pPr>
        <w:spacing w:before="100" w:beforeAutospacing="1" w:after="100" w:afterAutospacing="1" w:line="240" w:lineRule="auto"/>
        <w:rPr>
          <w:b/>
          <w:bCs/>
          <w:sz w:val="32"/>
          <w:szCs w:val="32"/>
        </w:rPr>
      </w:pPr>
      <w:r w:rsidRPr="009E577A">
        <w:rPr>
          <w:b/>
          <w:bCs/>
          <w:sz w:val="32"/>
          <w:szCs w:val="32"/>
        </w:rPr>
        <w:t>Problem Statement</w:t>
      </w:r>
    </w:p>
    <w:p w14:paraId="29609BDE" w14:textId="0A83B212" w:rsidR="00D70F1D" w:rsidRPr="00D70F1D" w:rsidRDefault="00D70F1D" w:rsidP="00D70F1D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Users are exposed to a </w:t>
      </w:r>
      <w:r w:rsidRPr="00D70F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large volume of ads</w:t>
      </w: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across e-commerce, social media, and                                    streaming platforms.</w:t>
      </w:r>
    </w:p>
    <w:p w14:paraId="7A485FB3" w14:textId="77777777" w:rsidR="00D70F1D" w:rsidRPr="00D70F1D" w:rsidRDefault="00D70F1D" w:rsidP="00D70F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Most ads are </w:t>
      </w:r>
      <w:r w:rsidRPr="00D70F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generic and not personalized</w:t>
      </w: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leading to low engagement.</w:t>
      </w:r>
    </w:p>
    <w:p w14:paraId="458C3DE1" w14:textId="77777777" w:rsidR="00D70F1D" w:rsidRPr="00D70F1D" w:rsidRDefault="00D70F1D" w:rsidP="00D70F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Advertisers face </w:t>
      </w:r>
      <w:r w:rsidRPr="00D70F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wasted marketing resources</w:t>
      </w: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due to irrelevant ad targeting.</w:t>
      </w:r>
    </w:p>
    <w:p w14:paraId="302EB14A" w14:textId="77777777" w:rsidR="00D70F1D" w:rsidRPr="00D70F1D" w:rsidRDefault="00D70F1D" w:rsidP="00D70F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challenge is to design a system that recommends ads based on </w:t>
      </w:r>
      <w:r w:rsidRPr="00D70F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user interests, browsing history, and demographics</w:t>
      </w: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7C9C43FD" w14:textId="77777777" w:rsidR="00D70F1D" w:rsidRDefault="00D70F1D" w:rsidP="00D70F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Without personalization, ads fail to capture attention, resulting in </w:t>
      </w:r>
      <w:r w:rsidRPr="00D70F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poor click-through rates (CTR)</w:t>
      </w: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reduced campaign effectiveness.</w:t>
      </w:r>
    </w:p>
    <w:p w14:paraId="38A42D62" w14:textId="305FE552" w:rsidR="00D70F1D" w:rsidRPr="00D70F1D" w:rsidRDefault="00D70F1D" w:rsidP="00D70F1D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Advertisers struggle with the </w:t>
      </w:r>
      <w:r w:rsidRPr="00D70F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cold start problem</w:t>
      </w: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where new users with little or no history make it difficult to deliver relevant ads.</w:t>
      </w:r>
    </w:p>
    <w:p w14:paraId="0D6DEB5C" w14:textId="77777777" w:rsidR="00D70F1D" w:rsidRPr="00D70F1D" w:rsidRDefault="00D70F1D" w:rsidP="00D70F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absence of personalization can lead to </w:t>
      </w:r>
      <w:r w:rsidRPr="00D70F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user frustration and ad fatigue</w:t>
      </w: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causing users to ignore or block ads altogether.</w:t>
      </w:r>
    </w:p>
    <w:p w14:paraId="0F84FD2B" w14:textId="605E0A33" w:rsidR="00D70F1D" w:rsidRPr="00D70F1D" w:rsidRDefault="00D70F1D" w:rsidP="00D70F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Platforms face challenges in </w:t>
      </w:r>
      <w:r w:rsidRPr="00D70F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balancing business goals with user privacy</w:t>
      </w: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as collecting and using personal data for recommendations must be handled responsibly.</w:t>
      </w:r>
    </w:p>
    <w:p w14:paraId="01E5643C" w14:textId="32B6EBF1" w:rsidR="00431F4F" w:rsidRDefault="00F41A78">
      <w:r>
        <w:t>Dynamic Ad Recommendation Engine for News Web Application</w:t>
      </w:r>
    </w:p>
    <w:p w14:paraId="58430100" w14:textId="77777777" w:rsidR="00431F4F" w:rsidRDefault="00431F4F"/>
    <w:p w14:paraId="1D8A477A" w14:textId="77777777" w:rsidR="00431F4F" w:rsidRPr="000B1013" w:rsidRDefault="00F41A78">
      <w:pPr>
        <w:rPr>
          <w:b/>
          <w:bCs/>
        </w:rPr>
      </w:pPr>
      <w:r w:rsidRPr="000B1013">
        <w:rPr>
          <w:b/>
          <w:bCs/>
        </w:rPr>
        <w:t>1. Executive Summary</w:t>
      </w:r>
    </w:p>
    <w:p w14:paraId="5CE4E212" w14:textId="77777777" w:rsidR="00431F4F" w:rsidRDefault="00F41A78">
      <w:r>
        <w:t>Brief description of the platform</w:t>
      </w:r>
    </w:p>
    <w:p w14:paraId="53C1A2B5" w14:textId="77777777" w:rsidR="00431F4F" w:rsidRDefault="00F41A78">
      <w:r>
        <w:t>The system is a news web application integrated with a dynamic advertisement recommendation engine. The engine analyzes real-time user behavior (reading patterns, category preference, engagement) and delivers the most relevant ads to the user.</w:t>
      </w:r>
    </w:p>
    <w:p w14:paraId="468BCF3F" w14:textId="77777777" w:rsidR="00431F4F" w:rsidRDefault="00431F4F"/>
    <w:p w14:paraId="7C9A8763" w14:textId="77777777" w:rsidR="00431F4F" w:rsidRPr="000B1013" w:rsidRDefault="00F41A78">
      <w:pPr>
        <w:rPr>
          <w:b/>
          <w:bCs/>
        </w:rPr>
      </w:pPr>
      <w:r w:rsidRPr="000B1013">
        <w:rPr>
          <w:b/>
          <w:bCs/>
        </w:rPr>
        <w:t>Objective of the System</w:t>
      </w:r>
    </w:p>
    <w:p w14:paraId="4F48E98F" w14:textId="77777777" w:rsidR="00431F4F" w:rsidRDefault="00F41A78">
      <w:r>
        <w:t>- Improve ad relevance based on user interests</w:t>
      </w:r>
    </w:p>
    <w:p w14:paraId="3B34F1E2" w14:textId="77777777" w:rsidR="00431F4F" w:rsidRDefault="00F41A78">
      <w:r>
        <w:t>- Increase user engagement and CTR</w:t>
      </w:r>
    </w:p>
    <w:p w14:paraId="79304A42" w14:textId="021EA7A9" w:rsidR="00431F4F" w:rsidRDefault="00F41A78">
      <w:r>
        <w:lastRenderedPageBreak/>
        <w:t>- Provide personalized ad delivery</w:t>
      </w:r>
    </w:p>
    <w:p w14:paraId="78763238" w14:textId="315A2903" w:rsidR="00D70F1D" w:rsidRPr="00D70F1D" w:rsidRDefault="00D70F1D" w:rsidP="00D70F1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Enhance </w:t>
      </w:r>
      <w:r w:rsidRPr="00D70F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user engagement</w:t>
      </w: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by showing ads that are relevant and personalized.</w:t>
      </w:r>
    </w:p>
    <w:p w14:paraId="69718314" w14:textId="77777777" w:rsidR="00D70F1D" w:rsidRPr="00D70F1D" w:rsidRDefault="00D70F1D" w:rsidP="00D70F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Improve </w:t>
      </w:r>
      <w:r w:rsidRPr="00D70F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click-through rate (CTR)</w:t>
      </w: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a key metric for measuring ad effectiveness.</w:t>
      </w:r>
    </w:p>
    <w:p w14:paraId="42BE9678" w14:textId="77777777" w:rsidR="00D70F1D" w:rsidRPr="00D70F1D" w:rsidRDefault="00D70F1D" w:rsidP="00D70F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Analyze</w:t>
      </w:r>
      <w:proofErr w:type="spellEnd"/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D70F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user </w:t>
      </w:r>
      <w:proofErr w:type="spellStart"/>
      <w:r w:rsidRPr="00D70F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behavior</w:t>
      </w:r>
      <w:proofErr w:type="spellEnd"/>
      <w:r w:rsidRPr="00D70F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, preferences, and demographic data</w:t>
      </w: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tailor recommendations.</w:t>
      </w:r>
    </w:p>
    <w:p w14:paraId="249F4B45" w14:textId="77777777" w:rsidR="00D70F1D" w:rsidRPr="00D70F1D" w:rsidRDefault="00D70F1D" w:rsidP="00D70F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Reduce </w:t>
      </w:r>
      <w:r w:rsidRPr="00D70F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generic and irrelevant ads</w:t>
      </w: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ensuring better targeting and efficiency.</w:t>
      </w:r>
    </w:p>
    <w:p w14:paraId="0E174919" w14:textId="77777777" w:rsidR="00D70F1D" w:rsidRPr="00D70F1D" w:rsidRDefault="00D70F1D" w:rsidP="00D70F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Apply </w:t>
      </w:r>
      <w:r w:rsidRPr="00D70F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Artificial Intelligence and Machine Learning (AIML) concepts</w:t>
      </w: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solve real-world problems.</w:t>
      </w:r>
    </w:p>
    <w:p w14:paraId="2E5BEBF2" w14:textId="77777777" w:rsidR="00D70F1D" w:rsidRPr="00D70F1D" w:rsidRDefault="00D70F1D" w:rsidP="00D70F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Integrate techniques such as </w:t>
      </w:r>
      <w:r w:rsidRPr="00D70F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data preprocessing, feature extraction, and model training</w:t>
      </w: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17776EAB" w14:textId="77777777" w:rsidR="00D70F1D" w:rsidRPr="00D70F1D" w:rsidRDefault="00D70F1D" w:rsidP="00D70F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Experiment with different </w:t>
      </w:r>
      <w:r w:rsidRPr="00D70F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ML models</w:t>
      </w: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(classification algorithms, collaborative filtering, deep learning).</w:t>
      </w:r>
    </w:p>
    <w:p w14:paraId="5BDD6219" w14:textId="77777777" w:rsidR="00D70F1D" w:rsidRPr="00D70F1D" w:rsidRDefault="00D70F1D" w:rsidP="00D70F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Optimize </w:t>
      </w:r>
      <w:r w:rsidRPr="00D70F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ad delivery</w:t>
      </w: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through intelligent recommendation strategies.</w:t>
      </w:r>
    </w:p>
    <w:p w14:paraId="4C9DBA0A" w14:textId="734B10CB" w:rsidR="00431F4F" w:rsidRPr="00D70F1D" w:rsidRDefault="00D70F1D" w:rsidP="00D70F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Provide </w:t>
      </w:r>
      <w:r w:rsidRPr="00D70F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practical exposure for </w:t>
      </w:r>
      <w:proofErr w:type="spellStart"/>
      <w:proofErr w:type="gramStart"/>
      <w:r w:rsidRPr="00D70F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B.Tech</w:t>
      </w:r>
      <w:proofErr w:type="spellEnd"/>
      <w:proofErr w:type="gramEnd"/>
      <w:r w:rsidRPr="00D70F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AIML students</w:t>
      </w: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balancing user satisfaction with business goals.</w:t>
      </w:r>
    </w:p>
    <w:p w14:paraId="59F6F968" w14:textId="77777777" w:rsidR="00431F4F" w:rsidRPr="000B1013" w:rsidRDefault="00F41A78">
      <w:pPr>
        <w:rPr>
          <w:b/>
          <w:bCs/>
        </w:rPr>
      </w:pPr>
      <w:r w:rsidRPr="000B1013">
        <w:rPr>
          <w:b/>
          <w:bCs/>
        </w:rPr>
        <w:t>Key Features</w:t>
      </w:r>
    </w:p>
    <w:p w14:paraId="72CAFA92" w14:textId="43B0095C" w:rsidR="00431F4F" w:rsidRDefault="00F41A78" w:rsidP="00D70F1D">
      <w:pPr>
        <w:pStyle w:val="ListParagraph"/>
        <w:numPr>
          <w:ilvl w:val="0"/>
          <w:numId w:val="20"/>
        </w:numPr>
      </w:pPr>
      <w:r>
        <w:t>User behavior tracking</w:t>
      </w:r>
    </w:p>
    <w:p w14:paraId="6FFBB38A" w14:textId="13AE35B3" w:rsidR="00431F4F" w:rsidRDefault="00F41A78" w:rsidP="00D70F1D">
      <w:pPr>
        <w:pStyle w:val="ListParagraph"/>
        <w:numPr>
          <w:ilvl w:val="0"/>
          <w:numId w:val="20"/>
        </w:numPr>
      </w:pPr>
      <w:r>
        <w:t>Automatic interest profiling</w:t>
      </w:r>
    </w:p>
    <w:p w14:paraId="2623A2C1" w14:textId="08EE20C3" w:rsidR="00431F4F" w:rsidRDefault="00F41A78" w:rsidP="00D70F1D">
      <w:pPr>
        <w:pStyle w:val="ListParagraph"/>
        <w:numPr>
          <w:ilvl w:val="0"/>
          <w:numId w:val="20"/>
        </w:numPr>
      </w:pPr>
      <w:r>
        <w:t>Personalized ad recommendations</w:t>
      </w:r>
    </w:p>
    <w:p w14:paraId="40279610" w14:textId="7CDEA6C1" w:rsidR="00431F4F" w:rsidRDefault="00F41A78" w:rsidP="00D70F1D">
      <w:pPr>
        <w:pStyle w:val="ListParagraph"/>
        <w:numPr>
          <w:ilvl w:val="0"/>
          <w:numId w:val="20"/>
        </w:numPr>
      </w:pPr>
      <w:r>
        <w:t>Real‑time ad delivery</w:t>
      </w:r>
    </w:p>
    <w:p w14:paraId="292C2D47" w14:textId="03326B64" w:rsidR="00D70F1D" w:rsidRPr="00D70F1D" w:rsidRDefault="00D70F1D" w:rsidP="00D70F1D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User</w:t>
      </w:r>
      <w:r w:rsidRPr="00D70F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Profiling</w:t>
      </w:r>
      <w:r w:rsidRPr="00D70F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:</w:t>
      </w: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Builds detailed profiles using clicks, searches, and interests.</w:t>
      </w:r>
    </w:p>
    <w:p w14:paraId="1ED1D463" w14:textId="77777777" w:rsidR="00D70F1D" w:rsidRPr="00D70F1D" w:rsidRDefault="00D70F1D" w:rsidP="00D70F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Personalization</w:t>
      </w:r>
      <w:r w:rsidRPr="00D70F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:</w:t>
      </w: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Delivers ads tailored to user demographics and browsing </w:t>
      </w:r>
      <w:proofErr w:type="spellStart"/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behavior</w:t>
      </w:r>
      <w:proofErr w:type="spellEnd"/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72CD9A67" w14:textId="77777777" w:rsidR="00D70F1D" w:rsidRPr="00D70F1D" w:rsidRDefault="00D70F1D" w:rsidP="00D70F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Real</w:t>
      </w:r>
      <w:r w:rsidRPr="00D70F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-</w:t>
      </w: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Time</w:t>
      </w:r>
      <w:r w:rsidRPr="00D70F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Recommendation</w:t>
      </w:r>
      <w:r w:rsidRPr="00D70F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:</w:t>
      </w: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Updates ads dynamically as user activity changes.</w:t>
      </w:r>
    </w:p>
    <w:p w14:paraId="54A94359" w14:textId="77777777" w:rsidR="00D70F1D" w:rsidRPr="00D70F1D" w:rsidRDefault="00D70F1D" w:rsidP="00D70F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Performance</w:t>
      </w:r>
      <w:r w:rsidRPr="00D70F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Tracking</w:t>
      </w:r>
      <w:r w:rsidRPr="00D70F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:</w:t>
      </w: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Monitors CTR and engagement to measure effectiveness.</w:t>
      </w:r>
    </w:p>
    <w:p w14:paraId="456959C2" w14:textId="3AFD905D" w:rsidR="00D70F1D" w:rsidRPr="00284340" w:rsidRDefault="00D70F1D" w:rsidP="002843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Continuous</w:t>
      </w:r>
      <w:r w:rsidRPr="00D70F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Improvement</w:t>
      </w:r>
      <w:r w:rsidRPr="00D70F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:</w:t>
      </w: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Uses feedback from user interactions to refine recommendations.</w:t>
      </w:r>
    </w:p>
    <w:p w14:paraId="75A533D3" w14:textId="77777777" w:rsidR="00D70F1D" w:rsidRPr="00D70F1D" w:rsidRDefault="00D70F1D" w:rsidP="00D70F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Data</w:t>
      </w:r>
      <w:r w:rsidRPr="00D70F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Collection</w:t>
      </w:r>
      <w:r w:rsidRPr="00D70F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:</w:t>
      </w: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Gathers user data and ad metadata from platform activity.</w:t>
      </w:r>
    </w:p>
    <w:p w14:paraId="5DC22960" w14:textId="77777777" w:rsidR="00D70F1D" w:rsidRPr="00D70F1D" w:rsidRDefault="00D70F1D" w:rsidP="00D70F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Preprocessing</w:t>
      </w:r>
      <w:r w:rsidRPr="00D70F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:</w:t>
      </w: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Cleans and normalizes data for consistency and accuracy.</w:t>
      </w:r>
    </w:p>
    <w:p w14:paraId="7CBA2E4C" w14:textId="77777777" w:rsidR="00D70F1D" w:rsidRPr="00D70F1D" w:rsidRDefault="00D70F1D" w:rsidP="00D70F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ML</w:t>
      </w:r>
      <w:r w:rsidRPr="00D70F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Models</w:t>
      </w:r>
      <w:r w:rsidRPr="00D70F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:</w:t>
      </w: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Employs collaborative filtering, classification (logistic regression, decision trees), and deep learning.</w:t>
      </w:r>
    </w:p>
    <w:p w14:paraId="0D8F256E" w14:textId="77777777" w:rsidR="00D70F1D" w:rsidRPr="00D70F1D" w:rsidRDefault="00D70F1D" w:rsidP="00D70F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Recommendation</w:t>
      </w:r>
      <w:r w:rsidRPr="00D70F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Engine</w:t>
      </w:r>
      <w:r w:rsidRPr="00D70F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:</w:t>
      </w: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Generates a ranked list of ads for each user.</w:t>
      </w:r>
    </w:p>
    <w:p w14:paraId="479B9E57" w14:textId="77777777" w:rsidR="00D70F1D" w:rsidRPr="00D70F1D" w:rsidRDefault="00D70F1D" w:rsidP="00D70F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Feedback</w:t>
      </w:r>
      <w:r w:rsidRPr="00D70F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Loop</w:t>
      </w:r>
      <w:r w:rsidRPr="00D70F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:</w:t>
      </w:r>
      <w:r w:rsidRPr="00D70F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Logs clicks/skips to retrain models and improve accuracy over time.</w:t>
      </w:r>
    </w:p>
    <w:p w14:paraId="08EFE612" w14:textId="77777777" w:rsidR="00D70F1D" w:rsidRDefault="00D70F1D"/>
    <w:p w14:paraId="49B4B662" w14:textId="77777777" w:rsidR="00431F4F" w:rsidRDefault="00431F4F"/>
    <w:p w14:paraId="34C5ADE3" w14:textId="77777777" w:rsidR="00431F4F" w:rsidRPr="000B1013" w:rsidRDefault="00F41A78">
      <w:pPr>
        <w:rPr>
          <w:b/>
          <w:bCs/>
        </w:rPr>
      </w:pPr>
      <w:r w:rsidRPr="000B1013">
        <w:rPr>
          <w:b/>
          <w:bCs/>
        </w:rPr>
        <w:t>Business Value</w:t>
      </w:r>
    </w:p>
    <w:p w14:paraId="1EACA09A" w14:textId="2FA339BD" w:rsidR="00431F4F" w:rsidRDefault="00F41A78" w:rsidP="00284340">
      <w:pPr>
        <w:pStyle w:val="ListParagraph"/>
        <w:numPr>
          <w:ilvl w:val="0"/>
          <w:numId w:val="20"/>
        </w:numPr>
      </w:pPr>
      <w:r>
        <w:t>Higher CTR and revenue</w:t>
      </w:r>
    </w:p>
    <w:p w14:paraId="5F9A0431" w14:textId="7D832FB6" w:rsidR="00431F4F" w:rsidRDefault="00F41A78" w:rsidP="00284340">
      <w:pPr>
        <w:pStyle w:val="ListParagraph"/>
        <w:numPr>
          <w:ilvl w:val="0"/>
          <w:numId w:val="20"/>
        </w:numPr>
      </w:pPr>
      <w:r>
        <w:lastRenderedPageBreak/>
        <w:t>Better user experience</w:t>
      </w:r>
    </w:p>
    <w:p w14:paraId="7BE3A145" w14:textId="77AE327F" w:rsidR="00284340" w:rsidRDefault="00F41A78" w:rsidP="00284340">
      <w:pPr>
        <w:pStyle w:val="ListParagraph"/>
        <w:numPr>
          <w:ilvl w:val="0"/>
          <w:numId w:val="20"/>
        </w:numPr>
      </w:pPr>
      <w:r>
        <w:t>Data‑driven personalization</w:t>
      </w:r>
    </w:p>
    <w:p w14:paraId="1B8D1C4B" w14:textId="78772C5B" w:rsidR="00284340" w:rsidRPr="00284340" w:rsidRDefault="00284340" w:rsidP="00284340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Achieves </w:t>
      </w:r>
      <w:r w:rsidRPr="0028434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higher click-through rate (CTR)</w:t>
      </w: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a key metric for ad effectiveness.</w:t>
      </w:r>
    </w:p>
    <w:p w14:paraId="0F833381" w14:textId="77777777" w:rsidR="00284340" w:rsidRPr="00284340" w:rsidRDefault="00284340" w:rsidP="002843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Directly translates into </w:t>
      </w:r>
      <w:r w:rsidRPr="0028434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increased revenue</w:t>
      </w: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advertisers and platforms.</w:t>
      </w:r>
    </w:p>
    <w:p w14:paraId="375B8F91" w14:textId="77777777" w:rsidR="00284340" w:rsidRPr="00284340" w:rsidRDefault="00284340" w:rsidP="002843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Ensures ads are shown to the </w:t>
      </w:r>
      <w:r w:rsidRPr="0028434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right audience at the right time</w:t>
      </w: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4E9F6DE4" w14:textId="77777777" w:rsidR="00284340" w:rsidRPr="00284340" w:rsidRDefault="00284340" w:rsidP="002843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Reduces </w:t>
      </w:r>
      <w:r w:rsidRPr="0028434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wasted impressions</w:t>
      </w: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improves ad relevance.</w:t>
      </w:r>
    </w:p>
    <w:p w14:paraId="554790DA" w14:textId="77777777" w:rsidR="00284340" w:rsidRPr="00284340" w:rsidRDefault="00284340" w:rsidP="002843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Maximizes </w:t>
      </w:r>
      <w:r w:rsidRPr="0028434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return on investment (ROI)</w:t>
      </w: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businesses.</w:t>
      </w:r>
    </w:p>
    <w:p w14:paraId="358CF0E9" w14:textId="77777777" w:rsidR="00284340" w:rsidRPr="00284340" w:rsidRDefault="00284340" w:rsidP="002843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Drives </w:t>
      </w:r>
      <w:r w:rsidRPr="0028434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more conversions and better sales</w:t>
      </w: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 industries like e-commerce, social media, and streaming.</w:t>
      </w:r>
    </w:p>
    <w:p w14:paraId="7B02DBD4" w14:textId="77777777" w:rsidR="00284340" w:rsidRPr="00284340" w:rsidRDefault="00284340" w:rsidP="002843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Builds </w:t>
      </w:r>
      <w:r w:rsidRPr="0028434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stronger advertiser confidence</w:t>
      </w: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 the platform.</w:t>
      </w:r>
    </w:p>
    <w:p w14:paraId="37B85545" w14:textId="77777777" w:rsidR="00284340" w:rsidRPr="00284340" w:rsidRDefault="00284340" w:rsidP="002843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Enhances </w:t>
      </w:r>
      <w:r w:rsidRPr="0028434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user experience</w:t>
      </w: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by minimizing irrelevant or intrusive ads.</w:t>
      </w:r>
    </w:p>
    <w:p w14:paraId="35ABF848" w14:textId="77777777" w:rsidR="00284340" w:rsidRPr="00284340" w:rsidRDefault="00284340" w:rsidP="002843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Increases </w:t>
      </w:r>
      <w:r w:rsidRPr="0028434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user engagement, satisfaction, and long-term loyalty</w:t>
      </w: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34B8D2B0" w14:textId="75DEB92A" w:rsidR="00431F4F" w:rsidRPr="00284340" w:rsidRDefault="00284340" w:rsidP="002843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Strengthens </w:t>
      </w:r>
      <w:r w:rsidRPr="0028434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brand reputation</w:t>
      </w: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supports sustainable growth through customer-centric design.</w:t>
      </w:r>
    </w:p>
    <w:p w14:paraId="31776E93" w14:textId="77777777" w:rsidR="00431F4F" w:rsidRDefault="00F41A78">
      <w:r>
        <w:t xml:space="preserve">2. </w:t>
      </w:r>
      <w:r w:rsidRPr="000B1013">
        <w:rPr>
          <w:b/>
          <w:bCs/>
        </w:rPr>
        <w:t>System Overview</w:t>
      </w:r>
    </w:p>
    <w:p w14:paraId="4DD9BF90" w14:textId="77777777" w:rsidR="00431F4F" w:rsidRDefault="00F41A78">
      <w:r>
        <w:t>Product Description</w:t>
      </w:r>
    </w:p>
    <w:p w14:paraId="3596E010" w14:textId="77777777" w:rsidR="00431F4F" w:rsidRDefault="00F41A78">
      <w:r>
        <w:t>A web-based news portal with dynamic ads based on user behavior.</w:t>
      </w:r>
    </w:p>
    <w:p w14:paraId="781E9D1A" w14:textId="77777777" w:rsidR="00431F4F" w:rsidRDefault="00431F4F"/>
    <w:p w14:paraId="497DDFBD" w14:textId="77777777" w:rsidR="00431F4F" w:rsidRDefault="00F41A78" w:rsidP="00284340">
      <w:pPr>
        <w:pStyle w:val="ListParagraph"/>
        <w:numPr>
          <w:ilvl w:val="0"/>
          <w:numId w:val="24"/>
        </w:numPr>
      </w:pPr>
      <w:r>
        <w:t>Target Users</w:t>
      </w:r>
    </w:p>
    <w:p w14:paraId="7CFD21B5" w14:textId="5526DF4A" w:rsidR="00431F4F" w:rsidRDefault="00F41A78" w:rsidP="00284340">
      <w:pPr>
        <w:pStyle w:val="ListParagraph"/>
        <w:numPr>
          <w:ilvl w:val="0"/>
          <w:numId w:val="24"/>
        </w:numPr>
      </w:pPr>
      <w:r>
        <w:t>General readers</w:t>
      </w:r>
    </w:p>
    <w:p w14:paraId="16032AF8" w14:textId="4EC88235" w:rsidR="00431F4F" w:rsidRDefault="00F41A78" w:rsidP="00284340">
      <w:pPr>
        <w:pStyle w:val="ListParagraph"/>
        <w:numPr>
          <w:ilvl w:val="0"/>
          <w:numId w:val="24"/>
        </w:numPr>
      </w:pPr>
      <w:r>
        <w:t>Advertisers</w:t>
      </w:r>
    </w:p>
    <w:p w14:paraId="12943CA5" w14:textId="02DEECA2" w:rsidR="00431F4F" w:rsidRDefault="00F41A78" w:rsidP="00284340">
      <w:pPr>
        <w:pStyle w:val="ListParagraph"/>
        <w:numPr>
          <w:ilvl w:val="0"/>
          <w:numId w:val="24"/>
        </w:numPr>
      </w:pPr>
      <w:r>
        <w:t>Platform admins</w:t>
      </w:r>
    </w:p>
    <w:p w14:paraId="37755BA1" w14:textId="178E9F06" w:rsidR="00284340" w:rsidRPr="00284340" w:rsidRDefault="00284340" w:rsidP="00284340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Designed to serve multiple stakeholders: users, advertisers, and platform administrators</w:t>
      </w:r>
    </w:p>
    <w:p w14:paraId="2C48FD44" w14:textId="77777777" w:rsidR="00284340" w:rsidRPr="00284340" w:rsidRDefault="00284340" w:rsidP="002843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Target users include general readers and consumers on digital platforms</w:t>
      </w:r>
    </w:p>
    <w:p w14:paraId="0728E203" w14:textId="77777777" w:rsidR="00284340" w:rsidRPr="00284340" w:rsidRDefault="00284340" w:rsidP="002843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Provides relevant and personalized ads based on user interests and browsing </w:t>
      </w:r>
      <w:proofErr w:type="spellStart"/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behavior</w:t>
      </w:r>
      <w:proofErr w:type="spellEnd"/>
    </w:p>
    <w:p w14:paraId="46734B6E" w14:textId="77777777" w:rsidR="00284340" w:rsidRPr="00284340" w:rsidRDefault="00284340" w:rsidP="002843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Helps advertisers maximize reach and campaign impact</w:t>
      </w:r>
    </w:p>
    <w:p w14:paraId="50219998" w14:textId="77777777" w:rsidR="00284340" w:rsidRPr="00284340" w:rsidRDefault="00284340" w:rsidP="002843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Improves click-through rates (CTR) and overall conversions</w:t>
      </w:r>
    </w:p>
    <w:p w14:paraId="340E45DE" w14:textId="77777777" w:rsidR="00284340" w:rsidRPr="00284340" w:rsidRDefault="00284340" w:rsidP="002843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Supports platform administrators with automated recommendation processes</w:t>
      </w:r>
    </w:p>
    <w:p w14:paraId="229B33D6" w14:textId="77777777" w:rsidR="00284340" w:rsidRPr="00284340" w:rsidRDefault="00284340" w:rsidP="002843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Offers analytics and performance monitoring for ad management</w:t>
      </w:r>
    </w:p>
    <w:p w14:paraId="37205895" w14:textId="77777777" w:rsidR="00284340" w:rsidRPr="00284340" w:rsidRDefault="00284340" w:rsidP="002843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Functions as a personalized recommendation engine powered by ML models</w:t>
      </w:r>
    </w:p>
    <w:p w14:paraId="6EF31CAD" w14:textId="77777777" w:rsidR="00284340" w:rsidRPr="00284340" w:rsidRDefault="00284340" w:rsidP="002843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Integrates user data, ad metadata, and machine learning algorithms</w:t>
      </w:r>
    </w:p>
    <w:p w14:paraId="7F9FFCCC" w14:textId="77777777" w:rsidR="00284340" w:rsidRPr="00284340" w:rsidRDefault="00284340" w:rsidP="002843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Collects and processes demographics, browsing history, and past interactions</w:t>
      </w:r>
    </w:p>
    <w:p w14:paraId="37B22A4D" w14:textId="77777777" w:rsidR="00284340" w:rsidRPr="00284340" w:rsidRDefault="00284340" w:rsidP="002843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Generates tailored ad suggestions predicted to engage each user</w:t>
      </w:r>
    </w:p>
    <w:p w14:paraId="490DA01E" w14:textId="37ECB6FB" w:rsidR="00284340" w:rsidRDefault="00284340" w:rsidP="002843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Balances business goals with user satisfaction, valuable for both academic and real-world applications</w:t>
      </w:r>
    </w:p>
    <w:p w14:paraId="762512D1" w14:textId="5E0D0D17" w:rsidR="00284340" w:rsidRPr="00284340" w:rsidRDefault="00284340" w:rsidP="00284340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Provides a </w:t>
      </w:r>
      <w:r w:rsidRPr="0028434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scalable framework</w:t>
      </w: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that can handle large volumes of user and ad data.</w:t>
      </w:r>
    </w:p>
    <w:p w14:paraId="074FD5B0" w14:textId="77777777" w:rsidR="00284340" w:rsidRPr="00284340" w:rsidRDefault="00284340" w:rsidP="002843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 xml:space="preserve">Ensures </w:t>
      </w:r>
      <w:r w:rsidRPr="0028434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real-time processing</w:t>
      </w: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so recommendations adapt instantly to user activity.</w:t>
      </w:r>
    </w:p>
    <w:p w14:paraId="1CC57ADC" w14:textId="77777777" w:rsidR="00284340" w:rsidRPr="00284340" w:rsidRDefault="00284340" w:rsidP="002843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Supports </w:t>
      </w:r>
      <w:r w:rsidRPr="0028434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multi-platform integration</w:t>
      </w: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(web, mobile apps, social media).</w:t>
      </w:r>
    </w:p>
    <w:p w14:paraId="5F070D0E" w14:textId="77777777" w:rsidR="00284340" w:rsidRPr="00284340" w:rsidRDefault="00284340" w:rsidP="002843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Incorporates </w:t>
      </w:r>
      <w:r w:rsidRPr="0028434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feedback mechanisms</w:t>
      </w: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continuously refine and improve recommendations.</w:t>
      </w:r>
    </w:p>
    <w:p w14:paraId="5BE74388" w14:textId="7D458F4C" w:rsidR="00431F4F" w:rsidRPr="00284340" w:rsidRDefault="00284340" w:rsidP="002843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Demonstrates </w:t>
      </w:r>
      <w:r w:rsidRPr="0028434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academic and industry relevance</w:t>
      </w: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serving as both a learning project and a practical solution.</w:t>
      </w:r>
    </w:p>
    <w:p w14:paraId="52169E15" w14:textId="77777777" w:rsidR="00431F4F" w:rsidRPr="000B1013" w:rsidRDefault="00F41A78">
      <w:pPr>
        <w:rPr>
          <w:b/>
          <w:bCs/>
        </w:rPr>
      </w:pPr>
      <w:r w:rsidRPr="000B1013">
        <w:rPr>
          <w:b/>
          <w:bCs/>
        </w:rPr>
        <w:t>Key Functionalities</w:t>
      </w:r>
    </w:p>
    <w:p w14:paraId="48BB7820" w14:textId="77777777" w:rsidR="00431F4F" w:rsidRDefault="00F41A78">
      <w:r>
        <w:t>User:</w:t>
      </w:r>
    </w:p>
    <w:p w14:paraId="5AFC3E10" w14:textId="5E7E0115" w:rsidR="00431F4F" w:rsidRDefault="00F41A78" w:rsidP="00284340">
      <w:pPr>
        <w:pStyle w:val="ListParagraph"/>
        <w:numPr>
          <w:ilvl w:val="0"/>
          <w:numId w:val="24"/>
        </w:numPr>
      </w:pPr>
      <w:r>
        <w:t>Read articles</w:t>
      </w:r>
    </w:p>
    <w:p w14:paraId="19E5CEDF" w14:textId="40D87BAB" w:rsidR="00431F4F" w:rsidRDefault="00F41A78" w:rsidP="00284340">
      <w:pPr>
        <w:pStyle w:val="ListParagraph"/>
        <w:numPr>
          <w:ilvl w:val="0"/>
          <w:numId w:val="24"/>
        </w:numPr>
      </w:pPr>
      <w:r>
        <w:t>Navigate categories</w:t>
      </w:r>
    </w:p>
    <w:p w14:paraId="1427DDB0" w14:textId="0CFA5AF2" w:rsidR="00284340" w:rsidRDefault="00F41A78" w:rsidP="00284340">
      <w:pPr>
        <w:pStyle w:val="ListParagraph"/>
        <w:numPr>
          <w:ilvl w:val="0"/>
          <w:numId w:val="24"/>
        </w:numPr>
      </w:pPr>
      <w:r>
        <w:t>View personalized ads</w:t>
      </w:r>
    </w:p>
    <w:p w14:paraId="77A316C6" w14:textId="173D402F" w:rsidR="00284340" w:rsidRPr="00284340" w:rsidRDefault="00284340" w:rsidP="00284340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Collects and stores </w:t>
      </w:r>
      <w:r w:rsidRPr="0028434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user data</w:t>
      </w: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such as demographics, browsing history, and past interactions.</w:t>
      </w:r>
    </w:p>
    <w:p w14:paraId="46AD9C6C" w14:textId="77777777" w:rsidR="00284340" w:rsidRPr="00284340" w:rsidRDefault="00284340" w:rsidP="002843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Builds </w:t>
      </w:r>
      <w:r w:rsidRPr="0028434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user profiles</w:t>
      </w: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capture preferences and interests.</w:t>
      </w:r>
    </w:p>
    <w:p w14:paraId="0D56BAC5" w14:textId="77777777" w:rsidR="00284340" w:rsidRPr="00284340" w:rsidRDefault="00284340" w:rsidP="002843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Performs </w:t>
      </w:r>
      <w:r w:rsidRPr="0028434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data preprocessing</w:t>
      </w: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(cleaning, normalization, feature extraction).</w:t>
      </w:r>
    </w:p>
    <w:p w14:paraId="5347E1BF" w14:textId="77777777" w:rsidR="00284340" w:rsidRPr="00284340" w:rsidRDefault="00284340" w:rsidP="002843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Applies </w:t>
      </w:r>
      <w:r w:rsidRPr="0028434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machine learning models</w:t>
      </w: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(classification, collaborative filtering, deep learning).</w:t>
      </w:r>
    </w:p>
    <w:p w14:paraId="07AC2F7C" w14:textId="77777777" w:rsidR="00284340" w:rsidRPr="00284340" w:rsidRDefault="00284340" w:rsidP="002843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Generates </w:t>
      </w:r>
      <w:r w:rsidRPr="0028434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personalized ad recommendations</w:t>
      </w: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each user.</w:t>
      </w:r>
    </w:p>
    <w:p w14:paraId="73A66C61" w14:textId="77777777" w:rsidR="00284340" w:rsidRPr="00284340" w:rsidRDefault="00284340" w:rsidP="002843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Provides </w:t>
      </w:r>
      <w:r w:rsidRPr="0028434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real-time recommendations</w:t>
      </w: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that adapt to changing user </w:t>
      </w:r>
      <w:proofErr w:type="spellStart"/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behavior</w:t>
      </w:r>
      <w:proofErr w:type="spellEnd"/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5298B841" w14:textId="77777777" w:rsidR="00284340" w:rsidRPr="00284340" w:rsidRDefault="00284340" w:rsidP="002843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Tracks </w:t>
      </w:r>
      <w:r w:rsidRPr="0028434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click-through rate (CTR)</w:t>
      </w: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engagement metrics.</w:t>
      </w:r>
    </w:p>
    <w:p w14:paraId="47E1688F" w14:textId="77777777" w:rsidR="00284340" w:rsidRPr="00284340" w:rsidRDefault="00284340" w:rsidP="002843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Implements a </w:t>
      </w:r>
      <w:r w:rsidRPr="0028434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feedback loop</w:t>
      </w: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retrain models based on user interactions.</w:t>
      </w:r>
    </w:p>
    <w:p w14:paraId="2D7512B6" w14:textId="77777777" w:rsidR="00284340" w:rsidRPr="00284340" w:rsidRDefault="00284340" w:rsidP="002843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Supports </w:t>
      </w:r>
      <w:r w:rsidRPr="0028434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multi-platform integration</w:t>
      </w: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(web, mobile, social media).</w:t>
      </w:r>
    </w:p>
    <w:p w14:paraId="7F5BA502" w14:textId="77777777" w:rsidR="00284340" w:rsidRPr="00284340" w:rsidRDefault="00284340" w:rsidP="002843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Ensures </w:t>
      </w:r>
      <w:r w:rsidRPr="0028434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scalability</w:t>
      </w: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handle large datasets and high traffic.</w:t>
      </w:r>
    </w:p>
    <w:p w14:paraId="79D63635" w14:textId="77777777" w:rsidR="00284340" w:rsidRPr="00284340" w:rsidRDefault="00284340" w:rsidP="002843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Offers </w:t>
      </w:r>
      <w:r w:rsidRPr="0028434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analytics dashboards</w:t>
      </w: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advertisers and platform admins.</w:t>
      </w:r>
    </w:p>
    <w:p w14:paraId="29EA9274" w14:textId="77777777" w:rsidR="00284340" w:rsidRPr="00284340" w:rsidRDefault="00284340" w:rsidP="002843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Reduces </w:t>
      </w:r>
      <w:r w:rsidRPr="0028434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irrelevant ads</w:t>
      </w: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improve user satisfaction.</w:t>
      </w:r>
    </w:p>
    <w:p w14:paraId="27014814" w14:textId="77777777" w:rsidR="00284340" w:rsidRPr="00284340" w:rsidRDefault="00284340" w:rsidP="002843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Enhances </w:t>
      </w:r>
      <w:r w:rsidRPr="0028434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business ROI</w:t>
      </w: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by targeting the right audience.</w:t>
      </w:r>
    </w:p>
    <w:p w14:paraId="7736FC3B" w14:textId="77777777" w:rsidR="00284340" w:rsidRPr="00284340" w:rsidRDefault="00284340" w:rsidP="002843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Provides </w:t>
      </w:r>
      <w:r w:rsidRPr="0028434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security and privacy controls</w:t>
      </w: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handling user data responsibly.</w:t>
      </w:r>
    </w:p>
    <w:p w14:paraId="137762E4" w14:textId="77777777" w:rsidR="00284340" w:rsidRPr="00284340" w:rsidRDefault="00284340" w:rsidP="002843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Enables </w:t>
      </w:r>
      <w:r w:rsidRPr="0028434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continuous improvement</w:t>
      </w:r>
      <w:r w:rsidRPr="0028434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of recommendations through iterative model updates.</w:t>
      </w:r>
    </w:p>
    <w:p w14:paraId="554213A8" w14:textId="77777777" w:rsidR="00284340" w:rsidRDefault="00284340"/>
    <w:p w14:paraId="0496E88D" w14:textId="77777777" w:rsidR="00431F4F" w:rsidRDefault="00431F4F"/>
    <w:p w14:paraId="2C6418CE" w14:textId="77777777" w:rsidR="00431F4F" w:rsidRPr="00CC46AF" w:rsidRDefault="00F41A78">
      <w:pPr>
        <w:rPr>
          <w:b/>
          <w:bCs/>
          <w:sz w:val="28"/>
          <w:szCs w:val="28"/>
        </w:rPr>
      </w:pPr>
      <w:r w:rsidRPr="00CC46AF">
        <w:rPr>
          <w:b/>
          <w:bCs/>
          <w:sz w:val="28"/>
          <w:szCs w:val="28"/>
        </w:rPr>
        <w:t>System:</w:t>
      </w:r>
    </w:p>
    <w:p w14:paraId="1718576D" w14:textId="77777777" w:rsidR="00431F4F" w:rsidRDefault="00F41A78">
      <w:r>
        <w:t>- Track reading duration</w:t>
      </w:r>
    </w:p>
    <w:p w14:paraId="1BDEBA1B" w14:textId="77777777" w:rsidR="00431F4F" w:rsidRDefault="00F41A78">
      <w:r>
        <w:t>- Track scroll depth</w:t>
      </w:r>
    </w:p>
    <w:p w14:paraId="4A96588D" w14:textId="77777777" w:rsidR="00431F4F" w:rsidRDefault="00F41A78">
      <w:r>
        <w:t>- Maintain interest scores</w:t>
      </w:r>
    </w:p>
    <w:p w14:paraId="04D002A7" w14:textId="77777777" w:rsidR="00431F4F" w:rsidRDefault="00F41A78">
      <w:r>
        <w:t>- Recommend ads dynamically</w:t>
      </w:r>
    </w:p>
    <w:p w14:paraId="3B026396" w14:textId="77777777" w:rsidR="00431F4F" w:rsidRDefault="00431F4F"/>
    <w:p w14:paraId="65B33DB1" w14:textId="73C9E4D1" w:rsidR="00431F4F" w:rsidRPr="00CC46AF" w:rsidRDefault="00F41A78">
      <w:pPr>
        <w:rPr>
          <w:b/>
          <w:bCs/>
          <w:sz w:val="28"/>
          <w:szCs w:val="28"/>
        </w:rPr>
      </w:pPr>
      <w:r w:rsidRPr="00CC46AF">
        <w:rPr>
          <w:b/>
          <w:bCs/>
          <w:sz w:val="28"/>
          <w:szCs w:val="28"/>
        </w:rPr>
        <w:t>3. System Architecture</w:t>
      </w:r>
      <w:r w:rsidR="000B1013" w:rsidRPr="00CC46AF">
        <w:rPr>
          <w:b/>
          <w:bCs/>
          <w:sz w:val="28"/>
          <w:szCs w:val="28"/>
        </w:rPr>
        <w:t>:</w:t>
      </w:r>
    </w:p>
    <w:p w14:paraId="4B57CAD5" w14:textId="6D51018C" w:rsidR="00DC3473" w:rsidRPr="00DC3473" w:rsidRDefault="00DC3473" w:rsidP="00DC3473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347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Data Ingestion Layer: Collects user activity logs, ad metadata, and contextual signals</w:t>
      </w:r>
    </w:p>
    <w:p w14:paraId="020D3695" w14:textId="77777777" w:rsidR="00DC3473" w:rsidRPr="00DC3473" w:rsidRDefault="00DC3473" w:rsidP="00DC347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347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Data Storage: Centralized data lake or warehouse for structured and unstructured data</w:t>
      </w:r>
    </w:p>
    <w:p w14:paraId="4FF3A681" w14:textId="77777777" w:rsidR="00DC3473" w:rsidRPr="00DC3473" w:rsidRDefault="00DC3473" w:rsidP="00DC347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347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Feature Engineering Pipeline: Transforms raw logs into meaningful features</w:t>
      </w:r>
    </w:p>
    <w:p w14:paraId="51477B6E" w14:textId="77777777" w:rsidR="00DC3473" w:rsidRPr="00DC3473" w:rsidRDefault="00DC3473" w:rsidP="00DC347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347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Recommendation Engine: ML models generate ranked ad lists</w:t>
      </w:r>
    </w:p>
    <w:p w14:paraId="3E571044" w14:textId="77777777" w:rsidR="00DC3473" w:rsidRPr="00DC3473" w:rsidRDefault="00DC3473" w:rsidP="00DC347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347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Ranking Module: Scores ads based on relevance, predicted CTR, and revenue impact</w:t>
      </w:r>
    </w:p>
    <w:p w14:paraId="2D17CA5C" w14:textId="77777777" w:rsidR="00DC3473" w:rsidRPr="00DC3473" w:rsidRDefault="00DC3473" w:rsidP="00DC347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347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Exploration vs Exploitation: Balances showing popular ads with testing new ones</w:t>
      </w:r>
    </w:p>
    <w:p w14:paraId="04BAF41B" w14:textId="77777777" w:rsidR="00DC3473" w:rsidRPr="00DC3473" w:rsidRDefault="00DC3473" w:rsidP="00DC347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347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Real</w:t>
      </w:r>
      <w:r w:rsidRPr="00DC347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noBreakHyphen/>
        <w:t>Time API Gateway: Delivers recommendations with low latency (&lt;200ms)</w:t>
      </w:r>
    </w:p>
    <w:p w14:paraId="13336AA1" w14:textId="77777777" w:rsidR="00DC3473" w:rsidRPr="00DC3473" w:rsidRDefault="00DC3473" w:rsidP="00DC347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347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Caching Layer: Stores frequently requested results to reduce computation overhead</w:t>
      </w:r>
    </w:p>
    <w:p w14:paraId="368E6C85" w14:textId="77777777" w:rsidR="00DC3473" w:rsidRPr="00DC3473" w:rsidRDefault="00DC3473" w:rsidP="00DC347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347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Personalization Service: Tailors ads to individual users using profile and context</w:t>
      </w:r>
    </w:p>
    <w:p w14:paraId="10E5EF7A" w14:textId="77777777" w:rsidR="00DC3473" w:rsidRPr="00DC3473" w:rsidRDefault="00DC3473" w:rsidP="00DC347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347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Monitoring &amp; Logging: Tracks system health, latency, and recommendation accuracy</w:t>
      </w:r>
    </w:p>
    <w:p w14:paraId="6020E7E5" w14:textId="77777777" w:rsidR="00DC3473" w:rsidRPr="00DC3473" w:rsidRDefault="00DC3473" w:rsidP="00DC347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347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Scalability &amp; Load Balancing: Ensures smooth performance under heavy traffic</w:t>
      </w:r>
    </w:p>
    <w:p w14:paraId="696D2E74" w14:textId="77777777" w:rsidR="00DC3473" w:rsidRPr="00DC3473" w:rsidRDefault="00DC3473" w:rsidP="00DC347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347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Security &amp; Privacy Controls: Protects user data with encryption and compliance</w:t>
      </w:r>
    </w:p>
    <w:p w14:paraId="1C9C186C" w14:textId="77777777" w:rsidR="00DC3473" w:rsidRPr="00DC3473" w:rsidRDefault="00DC3473" w:rsidP="00DC347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347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Feedback Loop: Captures user clicks, conversions, and dwell time to retrain models</w:t>
      </w:r>
    </w:p>
    <w:p w14:paraId="2B619983" w14:textId="77777777" w:rsidR="00DC3473" w:rsidRPr="00DC3473" w:rsidRDefault="00DC3473" w:rsidP="00DC347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347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Analytics Dashboard: Provides insights into CTR, revenue, and engagement metrics</w:t>
      </w:r>
    </w:p>
    <w:p w14:paraId="5A4B0BDB" w14:textId="77777777" w:rsidR="00DC3473" w:rsidRPr="00DC3473" w:rsidRDefault="00DC3473" w:rsidP="00DC347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347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A/B Testing Framework: Validates new models or strategies before full deployment</w:t>
      </w:r>
    </w:p>
    <w:p w14:paraId="235C0A2F" w14:textId="77777777" w:rsidR="000B1013" w:rsidRDefault="000B1013"/>
    <w:p w14:paraId="2852A517" w14:textId="77777777" w:rsidR="00431F4F" w:rsidRPr="00CC46AF" w:rsidRDefault="00F41A78">
      <w:pPr>
        <w:rPr>
          <w:b/>
          <w:bCs/>
          <w:sz w:val="28"/>
          <w:szCs w:val="28"/>
        </w:rPr>
      </w:pPr>
      <w:r w:rsidRPr="00CC46AF">
        <w:rPr>
          <w:b/>
          <w:bCs/>
          <w:sz w:val="28"/>
          <w:szCs w:val="28"/>
        </w:rPr>
        <w:t>Components:</w:t>
      </w:r>
    </w:p>
    <w:p w14:paraId="05942B84" w14:textId="3408C670" w:rsidR="00431F4F" w:rsidRDefault="00F41A78" w:rsidP="000B1013">
      <w:pPr>
        <w:pStyle w:val="ListParagraph"/>
        <w:numPr>
          <w:ilvl w:val="0"/>
          <w:numId w:val="24"/>
        </w:numPr>
      </w:pPr>
      <w:r>
        <w:t>Frontend (Web UI)</w:t>
      </w:r>
    </w:p>
    <w:p w14:paraId="2056175C" w14:textId="006768DF" w:rsidR="00431F4F" w:rsidRDefault="00F41A78" w:rsidP="000B1013">
      <w:pPr>
        <w:pStyle w:val="ListParagraph"/>
        <w:numPr>
          <w:ilvl w:val="0"/>
          <w:numId w:val="24"/>
        </w:numPr>
      </w:pPr>
      <w:r>
        <w:t>Backend (API + Tracking)</w:t>
      </w:r>
    </w:p>
    <w:p w14:paraId="21CAE4F0" w14:textId="7D449F46" w:rsidR="00431F4F" w:rsidRDefault="00F41A78" w:rsidP="000B1013">
      <w:pPr>
        <w:pStyle w:val="ListParagraph"/>
        <w:numPr>
          <w:ilvl w:val="0"/>
          <w:numId w:val="24"/>
        </w:numPr>
      </w:pPr>
      <w:r>
        <w:t>Database</w:t>
      </w:r>
    </w:p>
    <w:p w14:paraId="7FBD8DB8" w14:textId="2549D20B" w:rsidR="00431F4F" w:rsidRDefault="00F41A78" w:rsidP="000B1013">
      <w:pPr>
        <w:pStyle w:val="ListParagraph"/>
        <w:numPr>
          <w:ilvl w:val="0"/>
          <w:numId w:val="24"/>
        </w:numPr>
      </w:pPr>
      <w:r>
        <w:t>Ad Recommendation Service</w:t>
      </w:r>
    </w:p>
    <w:p w14:paraId="25F2D770" w14:textId="56921363" w:rsidR="00431F4F" w:rsidRDefault="00F41A78" w:rsidP="000B1013">
      <w:pPr>
        <w:pStyle w:val="ListParagraph"/>
        <w:numPr>
          <w:ilvl w:val="0"/>
          <w:numId w:val="24"/>
        </w:numPr>
      </w:pPr>
      <w:r>
        <w:t>Logging &amp; Analytics</w:t>
      </w:r>
    </w:p>
    <w:p w14:paraId="703FA672" w14:textId="77777777" w:rsidR="00431F4F" w:rsidRDefault="00431F4F"/>
    <w:p w14:paraId="54E15D8C" w14:textId="77777777" w:rsidR="00431F4F" w:rsidRDefault="00F41A78" w:rsidP="000B1013">
      <w:pPr>
        <w:pStyle w:val="ListParagraph"/>
        <w:numPr>
          <w:ilvl w:val="0"/>
          <w:numId w:val="35"/>
        </w:numPr>
      </w:pPr>
      <w:r>
        <w:t>Tech Stack:</w:t>
      </w:r>
    </w:p>
    <w:p w14:paraId="64CEA0B2" w14:textId="77777777" w:rsidR="00431F4F" w:rsidRDefault="00F41A78" w:rsidP="000B1013">
      <w:pPr>
        <w:pStyle w:val="ListParagraph"/>
        <w:numPr>
          <w:ilvl w:val="0"/>
          <w:numId w:val="35"/>
        </w:numPr>
      </w:pPr>
      <w:r>
        <w:t xml:space="preserve">Frontend: React/Next.js  </w:t>
      </w:r>
    </w:p>
    <w:p w14:paraId="65F7A886" w14:textId="77777777" w:rsidR="00431F4F" w:rsidRDefault="00F41A78" w:rsidP="000B1013">
      <w:pPr>
        <w:pStyle w:val="ListParagraph"/>
        <w:numPr>
          <w:ilvl w:val="0"/>
          <w:numId w:val="35"/>
        </w:numPr>
      </w:pPr>
      <w:r>
        <w:t xml:space="preserve">Backend: Node.js/Python  </w:t>
      </w:r>
    </w:p>
    <w:p w14:paraId="6909110B" w14:textId="77777777" w:rsidR="00431F4F" w:rsidRDefault="00F41A78" w:rsidP="000B1013">
      <w:pPr>
        <w:pStyle w:val="ListParagraph"/>
        <w:numPr>
          <w:ilvl w:val="0"/>
          <w:numId w:val="35"/>
        </w:numPr>
      </w:pPr>
      <w:r>
        <w:t xml:space="preserve">Database: MongoDB/PostgreSQL  </w:t>
      </w:r>
    </w:p>
    <w:p w14:paraId="1BDFB036" w14:textId="43C27781" w:rsidR="00431F4F" w:rsidRDefault="00F41A78" w:rsidP="000B1013">
      <w:pPr>
        <w:pStyle w:val="ListParagraph"/>
        <w:numPr>
          <w:ilvl w:val="0"/>
          <w:numId w:val="35"/>
        </w:numPr>
      </w:pPr>
      <w:r>
        <w:t>Libraries: JWT, Axios</w:t>
      </w:r>
    </w:p>
    <w:p w14:paraId="48D2AB9C" w14:textId="77777777" w:rsidR="00284340" w:rsidRPr="000B1013" w:rsidRDefault="00284340" w:rsidP="000B1013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0B1013">
        <w:rPr>
          <w:rFonts w:ascii="Segoe UI Emoji" w:eastAsia="Times New Roman" w:hAnsi="Segoe UI Emoji" w:cs="Segoe UI Emoji"/>
          <w:sz w:val="24"/>
          <w:szCs w:val="24"/>
          <w:lang w:val="en-IN" w:eastAsia="en-IN"/>
        </w:rPr>
        <w:t>🔹</w:t>
      </w:r>
      <w:r w:rsidRPr="000B10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0B10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Frontend</w:t>
      </w:r>
    </w:p>
    <w:p w14:paraId="550E547D" w14:textId="77777777" w:rsidR="00284340" w:rsidRPr="009E46BA" w:rsidRDefault="00284340" w:rsidP="000B10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E46B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User Interface</w:t>
      </w:r>
      <w:r w:rsidRPr="009E46B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9E46B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(UI): Web or mobile interface where users interact with ads.</w:t>
      </w:r>
    </w:p>
    <w:p w14:paraId="21CC30EE" w14:textId="77777777" w:rsidR="00284340" w:rsidRPr="009E46BA" w:rsidRDefault="00284340" w:rsidP="000B10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E46B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Technologies: HTML, CSS, JavaScript, React/Angular/Vue.</w:t>
      </w:r>
    </w:p>
    <w:p w14:paraId="317DD50E" w14:textId="77777777" w:rsidR="00284340" w:rsidRPr="009E46BA" w:rsidRDefault="00284340" w:rsidP="000B10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E46B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Key Skill: Designing intuitive layouts to display recommended ads clearly.</w:t>
      </w:r>
    </w:p>
    <w:p w14:paraId="43635593" w14:textId="77777777" w:rsidR="00284340" w:rsidRPr="000B1013" w:rsidRDefault="00284340" w:rsidP="000B1013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0B1013">
        <w:rPr>
          <w:rFonts w:ascii="Segoe UI Emoji" w:eastAsia="Times New Roman" w:hAnsi="Segoe UI Emoji" w:cs="Segoe UI Emoji"/>
          <w:sz w:val="24"/>
          <w:szCs w:val="24"/>
          <w:lang w:val="en-IN" w:eastAsia="en-IN"/>
        </w:rPr>
        <w:t>🔹</w:t>
      </w:r>
      <w:r w:rsidRPr="000B10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0B10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Backend</w:t>
      </w:r>
    </w:p>
    <w:p w14:paraId="54D6B9EC" w14:textId="77777777" w:rsidR="00284340" w:rsidRPr="009E46BA" w:rsidRDefault="00284340" w:rsidP="000B10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E46B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Business Logic: Handles recommendation algorithms and user requests.</w:t>
      </w:r>
    </w:p>
    <w:p w14:paraId="4CA7848D" w14:textId="77777777" w:rsidR="00284340" w:rsidRPr="009E46BA" w:rsidRDefault="00284340" w:rsidP="000B10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E46B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Technologies: Node.js, Python (Flask/Django/</w:t>
      </w:r>
      <w:proofErr w:type="spellStart"/>
      <w:r w:rsidRPr="009E46B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FastAPI</w:t>
      </w:r>
      <w:proofErr w:type="spellEnd"/>
      <w:r w:rsidRPr="009E46B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).</w:t>
      </w:r>
    </w:p>
    <w:p w14:paraId="5194EBB0" w14:textId="77777777" w:rsidR="00284340" w:rsidRDefault="00284340" w:rsidP="000B10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E46B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Key Skill: Implementing ML models into backend services.</w:t>
      </w:r>
    </w:p>
    <w:p w14:paraId="5922B04E" w14:textId="4E332517" w:rsidR="00284340" w:rsidRPr="009E46BA" w:rsidRDefault="00284340" w:rsidP="000B1013">
      <w:pPr>
        <w:pStyle w:val="NormalWeb"/>
        <w:numPr>
          <w:ilvl w:val="0"/>
          <w:numId w:val="35"/>
        </w:numPr>
        <w:rPr>
          <w:b/>
          <w:bCs/>
        </w:rPr>
      </w:pPr>
      <w:r w:rsidRPr="009E46BA">
        <w:rPr>
          <w:rFonts w:ascii="Segoe UI Emoji" w:hAnsi="Segoe UI Emoji" w:cs="Segoe UI Emoji"/>
          <w:b/>
          <w:bCs/>
        </w:rPr>
        <w:t>🔹</w:t>
      </w:r>
      <w:r w:rsidRPr="009E46BA">
        <w:rPr>
          <w:b/>
          <w:bCs/>
        </w:rPr>
        <w:t xml:space="preserve"> Database</w:t>
      </w:r>
    </w:p>
    <w:p w14:paraId="22D2735C" w14:textId="77777777" w:rsidR="00284340" w:rsidRPr="009E46BA" w:rsidRDefault="00284340" w:rsidP="000B10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E46B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Storage: User profiles, ad metadata, click history.</w:t>
      </w:r>
    </w:p>
    <w:p w14:paraId="7EA04DC9" w14:textId="77777777" w:rsidR="00284340" w:rsidRPr="009E46BA" w:rsidRDefault="00284340" w:rsidP="000B10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E46B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Technologies</w:t>
      </w:r>
      <w:r w:rsidRPr="009E46B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:</w:t>
      </w:r>
      <w:r w:rsidRPr="009E46B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SQL (MySQL/PostgreSQL) or NoSQL (MongoDB).</w:t>
      </w:r>
    </w:p>
    <w:p w14:paraId="66D50F27" w14:textId="77777777" w:rsidR="00284340" w:rsidRPr="009E46BA" w:rsidRDefault="00284340" w:rsidP="000B10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E46B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Key Skill</w:t>
      </w:r>
      <w:r w:rsidRPr="009E46B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:</w:t>
      </w:r>
      <w:r w:rsidRPr="009E46B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Efficient schema design for fast retrieval of user-ad data.</w:t>
      </w:r>
    </w:p>
    <w:p w14:paraId="16B3442E" w14:textId="77777777" w:rsidR="00284340" w:rsidRPr="000B1013" w:rsidRDefault="00284340" w:rsidP="000B1013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0B1013">
        <w:rPr>
          <w:rFonts w:ascii="Segoe UI Emoji" w:eastAsia="Times New Roman" w:hAnsi="Segoe UI Emoji" w:cs="Segoe UI Emoji"/>
          <w:b/>
          <w:bCs/>
          <w:sz w:val="24"/>
          <w:szCs w:val="24"/>
          <w:lang w:val="en-IN" w:eastAsia="en-IN"/>
        </w:rPr>
        <w:t>🔹</w:t>
      </w:r>
      <w:r w:rsidRPr="000B10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Machine Learning Layer</w:t>
      </w:r>
    </w:p>
    <w:p w14:paraId="764B5999" w14:textId="77777777" w:rsidR="00284340" w:rsidRPr="009E46BA" w:rsidRDefault="00284340" w:rsidP="000B10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E46B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Algorithms: Collaborative filtering, classification models, deep learning (optional).</w:t>
      </w:r>
    </w:p>
    <w:p w14:paraId="43B927F6" w14:textId="77777777" w:rsidR="00284340" w:rsidRPr="009E46BA" w:rsidRDefault="00284340" w:rsidP="000B10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E46B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Libraries: Scikit-learn, TensorFlow, </w:t>
      </w:r>
      <w:proofErr w:type="spellStart"/>
      <w:r w:rsidRPr="009E46B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Keras</w:t>
      </w:r>
      <w:proofErr w:type="spellEnd"/>
      <w:r w:rsidRPr="009E46B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proofErr w:type="spellStart"/>
      <w:r w:rsidRPr="009E46B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PyTorch</w:t>
      </w:r>
      <w:proofErr w:type="spellEnd"/>
      <w:r w:rsidRPr="009E46B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313ED911" w14:textId="77777777" w:rsidR="00284340" w:rsidRPr="009E46BA" w:rsidRDefault="00284340" w:rsidP="000B10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E46B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Key Skill</w:t>
      </w:r>
      <w:r w:rsidRPr="009E46B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:</w:t>
      </w:r>
      <w:r w:rsidRPr="009E46B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Training, evaluating, and deploying ML models.</w:t>
      </w:r>
    </w:p>
    <w:p w14:paraId="531A2CB4" w14:textId="77777777" w:rsidR="00284340" w:rsidRPr="000B1013" w:rsidRDefault="00284340" w:rsidP="000B1013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0B1013">
        <w:rPr>
          <w:rFonts w:ascii="Segoe UI Emoji" w:eastAsia="Times New Roman" w:hAnsi="Segoe UI Emoji" w:cs="Segoe UI Emoji"/>
          <w:b/>
          <w:bCs/>
          <w:sz w:val="24"/>
          <w:szCs w:val="24"/>
          <w:lang w:val="en-IN" w:eastAsia="en-IN"/>
        </w:rPr>
        <w:t>🔹</w:t>
      </w:r>
      <w:r w:rsidRPr="000B10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Data Pipeline</w:t>
      </w:r>
    </w:p>
    <w:p w14:paraId="2E31D2D4" w14:textId="77777777" w:rsidR="00284340" w:rsidRPr="009E46BA" w:rsidRDefault="00284340" w:rsidP="000B10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E46B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Preprocessing: Cleaning, normalization, feature extraction.</w:t>
      </w:r>
    </w:p>
    <w:p w14:paraId="4871D5E6" w14:textId="77777777" w:rsidR="00284340" w:rsidRPr="009E46BA" w:rsidRDefault="00284340" w:rsidP="000B10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E46B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Tools: Pandas, NumPy, Spark (for big data).</w:t>
      </w:r>
    </w:p>
    <w:p w14:paraId="5227ABF3" w14:textId="77777777" w:rsidR="00284340" w:rsidRPr="009E46BA" w:rsidRDefault="00284340" w:rsidP="000B10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E46B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Key Skill: Handling large datasets and preparing them for ML.</w:t>
      </w:r>
    </w:p>
    <w:p w14:paraId="56FC697C" w14:textId="77777777" w:rsidR="00284340" w:rsidRPr="000B1013" w:rsidRDefault="00284340" w:rsidP="000B1013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0B1013">
        <w:rPr>
          <w:rFonts w:ascii="Segoe UI Emoji" w:eastAsia="Times New Roman" w:hAnsi="Segoe UI Emoji" w:cs="Segoe UI Emoji"/>
          <w:b/>
          <w:bCs/>
          <w:sz w:val="24"/>
          <w:szCs w:val="24"/>
          <w:lang w:val="en-IN" w:eastAsia="en-IN"/>
        </w:rPr>
        <w:t>🔹</w:t>
      </w:r>
      <w:r w:rsidRPr="000B10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Deployment &amp; Integration</w:t>
      </w:r>
    </w:p>
    <w:p w14:paraId="2C679C94" w14:textId="77777777" w:rsidR="00284340" w:rsidRPr="009E46BA" w:rsidRDefault="00284340" w:rsidP="000B10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E46B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Cloud/Hosting</w:t>
      </w:r>
      <w:r w:rsidRPr="009E46B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:</w:t>
      </w:r>
      <w:r w:rsidRPr="009E46B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AWS, Azure, or Google Cloud.</w:t>
      </w:r>
    </w:p>
    <w:p w14:paraId="1DEEAE23" w14:textId="77777777" w:rsidR="00284340" w:rsidRPr="009E46BA" w:rsidRDefault="00284340" w:rsidP="000B10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E46B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Containerization: Docker, Kubernetes for scalability.</w:t>
      </w:r>
    </w:p>
    <w:p w14:paraId="689B3C6B" w14:textId="77777777" w:rsidR="00284340" w:rsidRPr="009E46BA" w:rsidRDefault="00284340" w:rsidP="000B10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E46B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Key Skill: Deploying ML models into production environments.</w:t>
      </w:r>
    </w:p>
    <w:p w14:paraId="2669CE8E" w14:textId="77777777" w:rsidR="00284340" w:rsidRPr="000B1013" w:rsidRDefault="00284340" w:rsidP="000B1013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0B1013">
        <w:rPr>
          <w:rFonts w:ascii="Segoe UI Emoji" w:eastAsia="Times New Roman" w:hAnsi="Segoe UI Emoji" w:cs="Segoe UI Emoji"/>
          <w:b/>
          <w:bCs/>
          <w:sz w:val="24"/>
          <w:szCs w:val="24"/>
          <w:lang w:val="en-IN" w:eastAsia="en-IN"/>
        </w:rPr>
        <w:t>🔹</w:t>
      </w:r>
      <w:r w:rsidRPr="000B10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Additional Skills</w:t>
      </w:r>
    </w:p>
    <w:p w14:paraId="4425F6D3" w14:textId="77777777" w:rsidR="00284340" w:rsidRPr="009E46BA" w:rsidRDefault="00284340" w:rsidP="000B10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E46B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Version Control</w:t>
      </w:r>
      <w:r w:rsidRPr="009E46B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:</w:t>
      </w:r>
      <w:r w:rsidRPr="009E46B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Git/GitHub for collaboration.</w:t>
      </w:r>
    </w:p>
    <w:p w14:paraId="7F7AE34D" w14:textId="77777777" w:rsidR="00284340" w:rsidRPr="009E46BA" w:rsidRDefault="00284340" w:rsidP="000B10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E46B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APIs</w:t>
      </w:r>
      <w:r w:rsidRPr="009E46B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:</w:t>
      </w:r>
      <w:r w:rsidRPr="009E46B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REST/</w:t>
      </w:r>
      <w:proofErr w:type="spellStart"/>
      <w:r w:rsidRPr="009E46B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GraphQL</w:t>
      </w:r>
      <w:proofErr w:type="spellEnd"/>
      <w:r w:rsidRPr="009E46B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communication between frontend and backend.</w:t>
      </w:r>
    </w:p>
    <w:p w14:paraId="6F77B997" w14:textId="0E82C94C" w:rsidR="00431F4F" w:rsidRPr="000B1013" w:rsidRDefault="00284340" w:rsidP="000B10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E46B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Evaluation</w:t>
      </w:r>
      <w:r w:rsidRPr="009E46B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9E46B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Metrics</w:t>
      </w:r>
      <w:r w:rsidRPr="009E46B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:</w:t>
      </w:r>
      <w:r w:rsidRPr="009E46B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CTR, precision, recall, F1-score.</w:t>
      </w:r>
    </w:p>
    <w:p w14:paraId="5F17DBFA" w14:textId="77777777" w:rsidR="00431F4F" w:rsidRPr="00CC46AF" w:rsidRDefault="00F41A78">
      <w:pPr>
        <w:rPr>
          <w:b/>
          <w:bCs/>
          <w:sz w:val="28"/>
          <w:szCs w:val="28"/>
        </w:rPr>
      </w:pPr>
      <w:r w:rsidRPr="00CC46AF">
        <w:rPr>
          <w:sz w:val="28"/>
          <w:szCs w:val="28"/>
        </w:rPr>
        <w:t xml:space="preserve">4. </w:t>
      </w:r>
      <w:r w:rsidRPr="00CC46AF">
        <w:rPr>
          <w:b/>
          <w:bCs/>
          <w:sz w:val="28"/>
          <w:szCs w:val="28"/>
        </w:rPr>
        <w:t>Functional Requirements</w:t>
      </w:r>
    </w:p>
    <w:p w14:paraId="315EE50E" w14:textId="77777777" w:rsidR="00431F4F" w:rsidRDefault="00F41A78" w:rsidP="00DC3473">
      <w:pPr>
        <w:pStyle w:val="ListParagraph"/>
        <w:numPr>
          <w:ilvl w:val="0"/>
          <w:numId w:val="47"/>
        </w:numPr>
      </w:pPr>
      <w:r>
        <w:t>User Features:</w:t>
      </w:r>
    </w:p>
    <w:p w14:paraId="20861EC2" w14:textId="6A2CDAB4" w:rsidR="00431F4F" w:rsidRDefault="00F41A78" w:rsidP="00DC3473">
      <w:pPr>
        <w:pStyle w:val="ListParagraph"/>
        <w:numPr>
          <w:ilvl w:val="0"/>
          <w:numId w:val="35"/>
        </w:numPr>
      </w:pPr>
      <w:r>
        <w:t>Browse articles</w:t>
      </w:r>
    </w:p>
    <w:p w14:paraId="5456B5B1" w14:textId="27EDC80D" w:rsidR="00431F4F" w:rsidRDefault="00F41A78" w:rsidP="00DC3473">
      <w:pPr>
        <w:pStyle w:val="ListParagraph"/>
        <w:numPr>
          <w:ilvl w:val="0"/>
          <w:numId w:val="35"/>
        </w:numPr>
      </w:pPr>
      <w:r>
        <w:t>Read blogs</w:t>
      </w:r>
    </w:p>
    <w:p w14:paraId="1D853081" w14:textId="76F66A59" w:rsidR="00431F4F" w:rsidRDefault="00F41A78" w:rsidP="00DC3473">
      <w:pPr>
        <w:pStyle w:val="ListParagraph"/>
        <w:numPr>
          <w:ilvl w:val="0"/>
          <w:numId w:val="35"/>
        </w:numPr>
      </w:pPr>
      <w:r>
        <w:t>See recommended ads</w:t>
      </w:r>
    </w:p>
    <w:p w14:paraId="70960D0D" w14:textId="7679EDCF" w:rsidR="00DC3473" w:rsidRPr="00DC3473" w:rsidRDefault="00DC3473" w:rsidP="00DC3473">
      <w:pPr>
        <w:pStyle w:val="ListParagraph"/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347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Collect and process user interaction data (clicks, views, conversions) in real time</w:t>
      </w:r>
    </w:p>
    <w:p w14:paraId="477F8D81" w14:textId="77777777" w:rsidR="00DC3473" w:rsidRPr="00DC3473" w:rsidRDefault="00DC3473" w:rsidP="00DC347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347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Maintain and update user profiles with demographics, preferences, and </w:t>
      </w:r>
      <w:proofErr w:type="spellStart"/>
      <w:r w:rsidRPr="00DC347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behavior</w:t>
      </w:r>
      <w:proofErr w:type="spellEnd"/>
      <w:r w:rsidRPr="00DC347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history</w:t>
      </w:r>
    </w:p>
    <w:p w14:paraId="0364695B" w14:textId="77777777" w:rsidR="00DC3473" w:rsidRPr="00DC3473" w:rsidRDefault="00DC3473" w:rsidP="00DC347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347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Ingest and manage ad metadata (content, category, targeting attributes)</w:t>
      </w:r>
    </w:p>
    <w:p w14:paraId="3E2A7338" w14:textId="77777777" w:rsidR="00DC3473" w:rsidRPr="00DC3473" w:rsidRDefault="00DC3473" w:rsidP="00DC347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347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Generate personalized ad recommendations using machine learning models</w:t>
      </w:r>
    </w:p>
    <w:p w14:paraId="7D92F6CB" w14:textId="77777777" w:rsidR="00DC3473" w:rsidRPr="00DC3473" w:rsidRDefault="00DC3473" w:rsidP="00DC347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347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Rank ads based on relevance, predicted CTR, and business objectives</w:t>
      </w:r>
    </w:p>
    <w:p w14:paraId="0A12C695" w14:textId="77777777" w:rsidR="00DC3473" w:rsidRPr="00DC3473" w:rsidRDefault="00DC3473" w:rsidP="00DC347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347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Deliver recommendations via low</w:t>
      </w:r>
      <w:r w:rsidRPr="00DC347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noBreakHyphen/>
        <w:t>latency APIs to client applications</w:t>
      </w:r>
    </w:p>
    <w:p w14:paraId="0D58E6EC" w14:textId="77777777" w:rsidR="00DC3473" w:rsidRPr="00DC3473" w:rsidRDefault="00DC3473" w:rsidP="00DC347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347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Support feedback loop to retrain models with new user </w:t>
      </w:r>
      <w:proofErr w:type="spellStart"/>
      <w:r w:rsidRPr="00DC347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behavior</w:t>
      </w:r>
      <w:proofErr w:type="spellEnd"/>
      <w:r w:rsidRPr="00DC347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data</w:t>
      </w:r>
    </w:p>
    <w:p w14:paraId="269FA655" w14:textId="77777777" w:rsidR="00DC3473" w:rsidRPr="00DC3473" w:rsidRDefault="00DC3473" w:rsidP="00DC347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347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Provide analytics and reporting on CTR, impressions, and revenue impact</w:t>
      </w:r>
    </w:p>
    <w:p w14:paraId="55BCC001" w14:textId="77777777" w:rsidR="00DC3473" w:rsidRPr="00DC3473" w:rsidRDefault="00DC3473" w:rsidP="00DC347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347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Enable A/B testing of recommendation strategies and model variations</w:t>
      </w:r>
    </w:p>
    <w:p w14:paraId="451EB7E3" w14:textId="77777777" w:rsidR="00DC3473" w:rsidRPr="00DC3473" w:rsidRDefault="00DC3473" w:rsidP="00DC347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347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Ensure compliance with privacy regulations while handling user data</w:t>
      </w:r>
    </w:p>
    <w:p w14:paraId="32EA068F" w14:textId="77777777" w:rsidR="00DC3473" w:rsidRDefault="00DC3473"/>
    <w:p w14:paraId="19A2793E" w14:textId="77777777" w:rsidR="00431F4F" w:rsidRDefault="00431F4F"/>
    <w:p w14:paraId="0911F1BB" w14:textId="77777777" w:rsidR="00431F4F" w:rsidRDefault="00F41A78">
      <w:r>
        <w:t>System Features:</w:t>
      </w:r>
    </w:p>
    <w:p w14:paraId="10733AE0" w14:textId="741D19B6" w:rsidR="00431F4F" w:rsidRDefault="00F41A78" w:rsidP="00DC3473">
      <w:pPr>
        <w:pStyle w:val="ListParagraph"/>
        <w:numPr>
          <w:ilvl w:val="0"/>
          <w:numId w:val="35"/>
        </w:numPr>
      </w:pPr>
      <w:r>
        <w:t>Track behavior</w:t>
      </w:r>
    </w:p>
    <w:p w14:paraId="2FA64FBC" w14:textId="59CAC96A" w:rsidR="00431F4F" w:rsidRDefault="00F41A78" w:rsidP="00DC3473">
      <w:pPr>
        <w:pStyle w:val="ListParagraph"/>
        <w:numPr>
          <w:ilvl w:val="0"/>
          <w:numId w:val="35"/>
        </w:numPr>
      </w:pPr>
      <w:r>
        <w:t>Generate interest scores</w:t>
      </w:r>
    </w:p>
    <w:p w14:paraId="1A4DA728" w14:textId="5B50AF8D" w:rsidR="00431F4F" w:rsidRDefault="00F41A78" w:rsidP="00DC3473">
      <w:pPr>
        <w:pStyle w:val="ListParagraph"/>
        <w:numPr>
          <w:ilvl w:val="0"/>
          <w:numId w:val="35"/>
        </w:numPr>
      </w:pPr>
      <w:r>
        <w:t>Select best ads</w:t>
      </w:r>
    </w:p>
    <w:p w14:paraId="24456847" w14:textId="0C88C45F" w:rsidR="00DC3473" w:rsidRPr="00DC3473" w:rsidRDefault="00DC3473" w:rsidP="00DC3473">
      <w:pPr>
        <w:pStyle w:val="ListParagraph"/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347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Collect and store ad metadata (category, keywords, campaign details)</w:t>
      </w:r>
    </w:p>
    <w:p w14:paraId="15BE202C" w14:textId="77777777" w:rsidR="00DC3473" w:rsidRPr="00DC3473" w:rsidRDefault="00DC3473" w:rsidP="00DC347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347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Maintain dynamic user profiles with demographics and preferences</w:t>
      </w:r>
    </w:p>
    <w:p w14:paraId="39E4EA30" w14:textId="77777777" w:rsidR="00DC3473" w:rsidRPr="00DC3473" w:rsidRDefault="00DC3473" w:rsidP="00DC347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347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Real</w:t>
      </w:r>
      <w:r w:rsidRPr="00DC347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noBreakHyphen/>
        <w:t>time recommendation delivery through APIs</w:t>
      </w:r>
    </w:p>
    <w:p w14:paraId="1DF901BD" w14:textId="77777777" w:rsidR="00DC3473" w:rsidRPr="00DC3473" w:rsidRDefault="00DC3473" w:rsidP="00DC347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347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Ranking engine to order ads by relevance and predicted CTR</w:t>
      </w:r>
    </w:p>
    <w:p w14:paraId="74C48261" w14:textId="77777777" w:rsidR="00DC3473" w:rsidRPr="00DC3473" w:rsidRDefault="00DC3473" w:rsidP="00DC347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347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Personalization service adapting ads to context (device, time, location)</w:t>
      </w:r>
    </w:p>
    <w:p w14:paraId="31CAB176" w14:textId="77777777" w:rsidR="00DC3473" w:rsidRPr="00DC3473" w:rsidRDefault="00DC3473" w:rsidP="00DC347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347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Feedback loop to capture clicks, conversions, and dwell time</w:t>
      </w:r>
    </w:p>
    <w:p w14:paraId="4806B6D6" w14:textId="77777777" w:rsidR="00DC3473" w:rsidRPr="00DC3473" w:rsidRDefault="00DC3473" w:rsidP="00DC347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347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Continuous model retraining with updated user </w:t>
      </w:r>
      <w:proofErr w:type="spellStart"/>
      <w:r w:rsidRPr="00DC347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behavior</w:t>
      </w:r>
      <w:proofErr w:type="spellEnd"/>
      <w:r w:rsidRPr="00DC347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data</w:t>
      </w:r>
    </w:p>
    <w:p w14:paraId="44A107B5" w14:textId="77777777" w:rsidR="00DC3473" w:rsidRPr="00DC3473" w:rsidRDefault="00DC3473" w:rsidP="00DC347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347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A/B testing framework to evaluate new recommendation strategies</w:t>
      </w:r>
    </w:p>
    <w:p w14:paraId="70B18E08" w14:textId="77777777" w:rsidR="00DC3473" w:rsidRPr="00DC3473" w:rsidRDefault="00DC3473" w:rsidP="00DC347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347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Analytics dashboard for CTR, impressions, and revenue tracking</w:t>
      </w:r>
    </w:p>
    <w:p w14:paraId="3012646D" w14:textId="2A8C9044" w:rsidR="00431F4F" w:rsidRPr="00DC3473" w:rsidRDefault="00DC3473" w:rsidP="00DC347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347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Privacy and compliance controls for secure handling of user data</w:t>
      </w:r>
    </w:p>
    <w:p w14:paraId="4CA37A98" w14:textId="77777777" w:rsidR="00431F4F" w:rsidRPr="00CC46AF" w:rsidRDefault="00F41A78">
      <w:pPr>
        <w:rPr>
          <w:sz w:val="28"/>
          <w:szCs w:val="28"/>
        </w:rPr>
      </w:pPr>
      <w:r w:rsidRPr="00CC46AF">
        <w:rPr>
          <w:sz w:val="28"/>
          <w:szCs w:val="28"/>
        </w:rPr>
        <w:t xml:space="preserve">5. </w:t>
      </w:r>
      <w:r w:rsidRPr="00CC46AF">
        <w:rPr>
          <w:b/>
          <w:bCs/>
          <w:sz w:val="28"/>
          <w:szCs w:val="28"/>
        </w:rPr>
        <w:t>Non‑Functional Requirements</w:t>
      </w:r>
    </w:p>
    <w:p w14:paraId="36A3009F" w14:textId="4B269CE4" w:rsidR="00431F4F" w:rsidRDefault="00F41A78" w:rsidP="000B1013">
      <w:pPr>
        <w:pStyle w:val="ListParagraph"/>
        <w:numPr>
          <w:ilvl w:val="0"/>
          <w:numId w:val="35"/>
        </w:numPr>
      </w:pPr>
      <w:r>
        <w:t>Performance (&lt;200ms)</w:t>
      </w:r>
    </w:p>
    <w:p w14:paraId="265BA0B7" w14:textId="0214F198" w:rsidR="00431F4F" w:rsidRDefault="00F41A78" w:rsidP="000B1013">
      <w:pPr>
        <w:pStyle w:val="ListParagraph"/>
        <w:numPr>
          <w:ilvl w:val="0"/>
          <w:numId w:val="35"/>
        </w:numPr>
      </w:pPr>
      <w:r>
        <w:t>Scalability</w:t>
      </w:r>
    </w:p>
    <w:p w14:paraId="243154DD" w14:textId="7036AD35" w:rsidR="00431F4F" w:rsidRDefault="00F41A78" w:rsidP="000B1013">
      <w:pPr>
        <w:pStyle w:val="ListParagraph"/>
        <w:numPr>
          <w:ilvl w:val="0"/>
          <w:numId w:val="35"/>
        </w:numPr>
      </w:pPr>
      <w:r>
        <w:t>Security</w:t>
      </w:r>
    </w:p>
    <w:p w14:paraId="13916799" w14:textId="3541B141" w:rsidR="00431F4F" w:rsidRDefault="00F41A78" w:rsidP="000B1013">
      <w:pPr>
        <w:pStyle w:val="ListParagraph"/>
        <w:numPr>
          <w:ilvl w:val="0"/>
          <w:numId w:val="35"/>
        </w:numPr>
      </w:pPr>
      <w:r>
        <w:t>Availability</w:t>
      </w:r>
    </w:p>
    <w:p w14:paraId="4C400CBB" w14:textId="6581012B" w:rsidR="00431F4F" w:rsidRDefault="00F41A78" w:rsidP="000B1013">
      <w:pPr>
        <w:pStyle w:val="ListParagraph"/>
        <w:numPr>
          <w:ilvl w:val="0"/>
          <w:numId w:val="35"/>
        </w:numPr>
      </w:pPr>
      <w:r>
        <w:t>Privacy</w:t>
      </w:r>
    </w:p>
    <w:p w14:paraId="4859606C" w14:textId="77777777" w:rsidR="000B1013" w:rsidRPr="000B1013" w:rsidRDefault="000B1013" w:rsidP="000B1013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1013">
        <w:rPr>
          <w:rFonts w:ascii="Segoe UI Emoji" w:eastAsia="Times New Roman" w:hAnsi="Segoe UI Emoji" w:cs="Segoe UI Emoji"/>
          <w:sz w:val="24"/>
          <w:szCs w:val="24"/>
          <w:lang w:val="en-IN" w:eastAsia="en-IN"/>
        </w:rPr>
        <w:t>⚡</w:t>
      </w:r>
      <w:r w:rsidRPr="000B10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Performance</w:t>
      </w:r>
    </w:p>
    <w:p w14:paraId="27D4E195" w14:textId="77777777" w:rsidR="000B1013" w:rsidRPr="000B1013" w:rsidRDefault="000B1013" w:rsidP="000B101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10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Response time must be under </w:t>
      </w:r>
      <w:r w:rsidRPr="000B10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200ms</w:t>
      </w:r>
      <w:r w:rsidRPr="000B10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critical operations.</w:t>
      </w:r>
    </w:p>
    <w:p w14:paraId="2CDEDC82" w14:textId="77777777" w:rsidR="000B1013" w:rsidRPr="000B1013" w:rsidRDefault="000B1013" w:rsidP="000B101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10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System should handle peak loads without degradation.</w:t>
      </w:r>
    </w:p>
    <w:p w14:paraId="7CBE36B9" w14:textId="77777777" w:rsidR="000B1013" w:rsidRPr="000B1013" w:rsidRDefault="000B1013" w:rsidP="000B101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10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Optimize database queries and caching to reduce latency.</w:t>
      </w:r>
    </w:p>
    <w:p w14:paraId="28464CB2" w14:textId="77777777" w:rsidR="000B1013" w:rsidRPr="000B1013" w:rsidRDefault="000B1013" w:rsidP="000B1013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1013">
        <w:rPr>
          <w:rFonts w:ascii="Segoe UI Emoji" w:eastAsia="Times New Roman" w:hAnsi="Segoe UI Emoji" w:cs="Segoe UI Emoji"/>
          <w:sz w:val="24"/>
          <w:szCs w:val="24"/>
          <w:lang w:val="en-IN" w:eastAsia="en-IN"/>
        </w:rPr>
        <w:t>📈</w:t>
      </w:r>
      <w:r w:rsidRPr="000B10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Scalability</w:t>
      </w:r>
    </w:p>
    <w:p w14:paraId="2BF91B50" w14:textId="77777777" w:rsidR="000B1013" w:rsidRPr="000B1013" w:rsidRDefault="000B1013" w:rsidP="000B101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10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Support horizontal scaling (adding more servers).</w:t>
      </w:r>
    </w:p>
    <w:p w14:paraId="0E998CF4" w14:textId="77777777" w:rsidR="000B1013" w:rsidRPr="000B1013" w:rsidRDefault="000B1013" w:rsidP="000B101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10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Cloud</w:t>
      </w:r>
      <w:r w:rsidRPr="000B10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noBreakHyphen/>
        <w:t>native design for elastic resource allocation.</w:t>
      </w:r>
    </w:p>
    <w:p w14:paraId="33C12BA8" w14:textId="77777777" w:rsidR="000B1013" w:rsidRPr="000B1013" w:rsidRDefault="000B1013" w:rsidP="000B101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10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Auto</w:t>
      </w:r>
      <w:r w:rsidRPr="000B10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noBreakHyphen/>
        <w:t>scaling policies to handle traffic spikes.</w:t>
      </w:r>
    </w:p>
    <w:p w14:paraId="14B49CA8" w14:textId="77777777" w:rsidR="000B1013" w:rsidRPr="000B1013" w:rsidRDefault="000B1013" w:rsidP="000B1013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1013">
        <w:rPr>
          <w:rFonts w:ascii="Segoe UI Emoji" w:eastAsia="Times New Roman" w:hAnsi="Segoe UI Emoji" w:cs="Segoe UI Emoji"/>
          <w:sz w:val="24"/>
          <w:szCs w:val="24"/>
          <w:lang w:val="en-IN" w:eastAsia="en-IN"/>
        </w:rPr>
        <w:t>🔒</w:t>
      </w:r>
      <w:r w:rsidRPr="000B10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Security</w:t>
      </w:r>
    </w:p>
    <w:p w14:paraId="6FEA9D97" w14:textId="77777777" w:rsidR="000B1013" w:rsidRPr="000B1013" w:rsidRDefault="000B1013" w:rsidP="000B101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10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Enforce authentication and role</w:t>
      </w:r>
      <w:r w:rsidRPr="000B10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noBreakHyphen/>
        <w:t>based authorization.</w:t>
      </w:r>
    </w:p>
    <w:p w14:paraId="16AC8B6A" w14:textId="77777777" w:rsidR="000B1013" w:rsidRPr="000B1013" w:rsidRDefault="000B1013" w:rsidP="000B101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10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Encrypt data at rest and in transit.</w:t>
      </w:r>
    </w:p>
    <w:p w14:paraId="746D282A" w14:textId="77777777" w:rsidR="000B1013" w:rsidRPr="000B1013" w:rsidRDefault="000B1013" w:rsidP="000B101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10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Regular vulnerability assessments and patching.</w:t>
      </w:r>
    </w:p>
    <w:p w14:paraId="1AAAB81D" w14:textId="77777777" w:rsidR="000B1013" w:rsidRPr="000B1013" w:rsidRDefault="000B1013" w:rsidP="000B1013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1013">
        <w:rPr>
          <w:rFonts w:ascii="Segoe UI Emoji" w:eastAsia="Times New Roman" w:hAnsi="Segoe UI Emoji" w:cs="Segoe UI Emoji"/>
          <w:sz w:val="24"/>
          <w:szCs w:val="24"/>
          <w:lang w:val="en-IN" w:eastAsia="en-IN"/>
        </w:rPr>
        <w:t>🌐</w:t>
      </w:r>
      <w:r w:rsidRPr="000B10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Availability</w:t>
      </w:r>
    </w:p>
    <w:p w14:paraId="2265F6E5" w14:textId="77777777" w:rsidR="000B1013" w:rsidRPr="000B1013" w:rsidRDefault="000B1013" w:rsidP="000B101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10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 xml:space="preserve">Target </w:t>
      </w:r>
      <w:r w:rsidRPr="000B10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99.9% uptime</w:t>
      </w:r>
      <w:r w:rsidRPr="000B10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or higher.</w:t>
      </w:r>
    </w:p>
    <w:p w14:paraId="3CBD782C" w14:textId="77777777" w:rsidR="000B1013" w:rsidRPr="000B1013" w:rsidRDefault="000B1013" w:rsidP="000B101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10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Implement fault</w:t>
      </w:r>
      <w:r w:rsidRPr="000B10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noBreakHyphen/>
        <w:t>tolerant architecture with redundancy.</w:t>
      </w:r>
    </w:p>
    <w:p w14:paraId="4BB806AD" w14:textId="77777777" w:rsidR="000B1013" w:rsidRPr="000B1013" w:rsidRDefault="000B1013" w:rsidP="000B101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10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Disaster recovery plan with backup and failover mechanisms.</w:t>
      </w:r>
    </w:p>
    <w:p w14:paraId="6DE4FAC1" w14:textId="77777777" w:rsidR="000B1013" w:rsidRPr="000B1013" w:rsidRDefault="000B1013" w:rsidP="000B1013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1013">
        <w:rPr>
          <w:rFonts w:ascii="Segoe UI Emoji" w:eastAsia="Times New Roman" w:hAnsi="Segoe UI Emoji" w:cs="Segoe UI Emoji"/>
          <w:sz w:val="24"/>
          <w:szCs w:val="24"/>
          <w:lang w:val="en-IN" w:eastAsia="en-IN"/>
        </w:rPr>
        <w:t>🛡</w:t>
      </w:r>
      <w:r w:rsidRPr="000B10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️ Privacy</w:t>
      </w:r>
    </w:p>
    <w:p w14:paraId="0474AB23" w14:textId="77777777" w:rsidR="000B1013" w:rsidRPr="000B1013" w:rsidRDefault="000B1013" w:rsidP="000B101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10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Comply with data protection regulations (GDPR, HIPAA if applicable).</w:t>
      </w:r>
    </w:p>
    <w:p w14:paraId="0AD61C49" w14:textId="77777777" w:rsidR="000B1013" w:rsidRPr="000B1013" w:rsidRDefault="000B1013" w:rsidP="000B101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10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Minimize collection of personally identifiable information (PII).</w:t>
      </w:r>
    </w:p>
    <w:p w14:paraId="4A475F53" w14:textId="77777777" w:rsidR="000B1013" w:rsidRDefault="000B1013" w:rsidP="000B101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10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Provide transparency and user control over data usage.</w:t>
      </w:r>
    </w:p>
    <w:p w14:paraId="06A53E8F" w14:textId="3F89FB96" w:rsidR="000B1013" w:rsidRPr="000B1013" w:rsidRDefault="000B1013" w:rsidP="000B10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t xml:space="preserve">                                     </w:t>
      </w:r>
      <w:r w:rsidRPr="000B1013">
        <w:rPr>
          <w:rFonts w:ascii="Roboto" w:hAnsi="Roboto"/>
          <w:b/>
          <w:bCs/>
          <w:color w:val="000000"/>
          <w:sz w:val="32"/>
          <w:szCs w:val="32"/>
        </w:rPr>
        <w:t>Development Timeline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8"/>
        <w:gridCol w:w="2484"/>
      </w:tblGrid>
      <w:tr w:rsidR="000B1013" w:rsidRPr="009E46BA" w14:paraId="527B828B" w14:textId="77777777" w:rsidTr="001F46FB">
        <w:trPr>
          <w:trHeight w:val="615"/>
        </w:trPr>
        <w:tc>
          <w:tcPr>
            <w:tcW w:w="6357" w:type="dxa"/>
            <w:tcBorders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5DB930" w14:textId="77777777" w:rsidR="000B1013" w:rsidRPr="009E46BA" w:rsidRDefault="000B1013" w:rsidP="001F46FB">
            <w:pPr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E46BA">
              <w:rPr>
                <w:rFonts w:ascii="Roboto" w:eastAsia="Times New Roman" w:hAnsi="Roboto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Phase</w:t>
            </w:r>
          </w:p>
        </w:tc>
        <w:tc>
          <w:tcPr>
            <w:tcW w:w="255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9613A0" w14:textId="77777777" w:rsidR="000B1013" w:rsidRPr="009E46BA" w:rsidRDefault="000B1013" w:rsidP="001F46FB">
            <w:pPr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E46BA">
              <w:rPr>
                <w:rFonts w:ascii="Roboto" w:eastAsia="Times New Roman" w:hAnsi="Roboto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Weeks</w:t>
            </w:r>
          </w:p>
        </w:tc>
      </w:tr>
      <w:tr w:rsidR="000B1013" w:rsidRPr="009E46BA" w14:paraId="1A386A0A" w14:textId="77777777" w:rsidTr="001F46FB">
        <w:trPr>
          <w:trHeight w:val="615"/>
        </w:trPr>
        <w:tc>
          <w:tcPr>
            <w:tcW w:w="635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4BE8C9" w14:textId="77777777" w:rsidR="000B1013" w:rsidRPr="009E46BA" w:rsidRDefault="000B1013" w:rsidP="001F46FB">
            <w:pPr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E46BA">
              <w:rPr>
                <w:rFonts w:ascii="Roboto" w:eastAsia="Times New Roman" w:hAnsi="Roboto" w:cs="Times New Roman"/>
                <w:color w:val="000000"/>
                <w:sz w:val="21"/>
                <w:szCs w:val="21"/>
                <w:lang w:val="en-IN" w:eastAsia="en-IN"/>
              </w:rPr>
              <w:t>Research &amp; Architecture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2E5324" w14:textId="77777777" w:rsidR="000B1013" w:rsidRPr="009E46BA" w:rsidRDefault="000B1013" w:rsidP="001F46FB">
            <w:pPr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E46BA">
              <w:rPr>
                <w:rFonts w:ascii="Roboto" w:eastAsia="Times New Roman" w:hAnsi="Roboto" w:cs="Times New Roman"/>
                <w:color w:val="000000"/>
                <w:sz w:val="21"/>
                <w:szCs w:val="21"/>
                <w:lang w:val="en-IN" w:eastAsia="en-IN"/>
              </w:rPr>
              <w:t>3</w:t>
            </w:r>
          </w:p>
        </w:tc>
      </w:tr>
      <w:tr w:rsidR="000B1013" w:rsidRPr="009E46BA" w14:paraId="22FD0C58" w14:textId="77777777" w:rsidTr="001F46FB">
        <w:trPr>
          <w:trHeight w:val="615"/>
        </w:trPr>
        <w:tc>
          <w:tcPr>
            <w:tcW w:w="635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48D2EF" w14:textId="77777777" w:rsidR="000B1013" w:rsidRPr="009E46BA" w:rsidRDefault="000B1013" w:rsidP="001F46FB">
            <w:pPr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E46BA">
              <w:rPr>
                <w:rFonts w:ascii="Roboto" w:eastAsia="Times New Roman" w:hAnsi="Roboto" w:cs="Times New Roman"/>
                <w:color w:val="000000"/>
                <w:sz w:val="21"/>
                <w:szCs w:val="21"/>
                <w:lang w:val="en-IN" w:eastAsia="en-IN"/>
              </w:rPr>
              <w:t>MVP Development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D0D15F" w14:textId="77777777" w:rsidR="000B1013" w:rsidRPr="009E46BA" w:rsidRDefault="000B1013" w:rsidP="001F46FB">
            <w:pPr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E46BA">
              <w:rPr>
                <w:rFonts w:ascii="Roboto" w:eastAsia="Times New Roman" w:hAnsi="Roboto" w:cs="Times New Roman"/>
                <w:color w:val="000000"/>
                <w:sz w:val="21"/>
                <w:szCs w:val="21"/>
                <w:lang w:val="en-IN" w:eastAsia="en-IN"/>
              </w:rPr>
              <w:t>8</w:t>
            </w:r>
          </w:p>
        </w:tc>
      </w:tr>
      <w:tr w:rsidR="000B1013" w:rsidRPr="009E46BA" w14:paraId="1EC57DF7" w14:textId="77777777" w:rsidTr="001F46FB">
        <w:trPr>
          <w:trHeight w:val="615"/>
        </w:trPr>
        <w:tc>
          <w:tcPr>
            <w:tcW w:w="635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CF614F" w14:textId="77777777" w:rsidR="000B1013" w:rsidRPr="009E46BA" w:rsidRDefault="000B1013" w:rsidP="001F46FB">
            <w:pPr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E46BA">
              <w:rPr>
                <w:rFonts w:ascii="Roboto" w:eastAsia="Times New Roman" w:hAnsi="Roboto" w:cs="Times New Roman"/>
                <w:color w:val="000000"/>
                <w:sz w:val="21"/>
                <w:szCs w:val="21"/>
                <w:lang w:val="en-IN" w:eastAsia="en-IN"/>
              </w:rPr>
              <w:t>Beta Release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D50FA2" w14:textId="77777777" w:rsidR="000B1013" w:rsidRPr="009E46BA" w:rsidRDefault="000B1013" w:rsidP="001F46FB">
            <w:pPr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E46BA">
              <w:rPr>
                <w:rFonts w:ascii="Roboto" w:eastAsia="Times New Roman" w:hAnsi="Roboto" w:cs="Times New Roman"/>
                <w:color w:val="000000"/>
                <w:sz w:val="21"/>
                <w:szCs w:val="21"/>
                <w:lang w:val="en-IN" w:eastAsia="en-IN"/>
              </w:rPr>
              <w:t>4</w:t>
            </w:r>
          </w:p>
        </w:tc>
      </w:tr>
      <w:tr w:rsidR="000B1013" w:rsidRPr="009E46BA" w14:paraId="15DB8B42" w14:textId="77777777" w:rsidTr="001F46FB">
        <w:trPr>
          <w:trHeight w:val="615"/>
        </w:trPr>
        <w:tc>
          <w:tcPr>
            <w:tcW w:w="635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7E247B" w14:textId="77777777" w:rsidR="000B1013" w:rsidRPr="009E46BA" w:rsidRDefault="000B1013" w:rsidP="001F46FB">
            <w:pPr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E46BA">
              <w:rPr>
                <w:rFonts w:ascii="Roboto" w:eastAsia="Times New Roman" w:hAnsi="Roboto" w:cs="Times New Roman"/>
                <w:color w:val="000000"/>
                <w:sz w:val="21"/>
                <w:szCs w:val="21"/>
                <w:lang w:val="en-IN" w:eastAsia="en-IN"/>
              </w:rPr>
              <w:t>Full Launch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4A3B8F" w14:textId="77777777" w:rsidR="000B1013" w:rsidRPr="009E46BA" w:rsidRDefault="000B1013" w:rsidP="001F46FB">
            <w:pPr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E46BA">
              <w:rPr>
                <w:rFonts w:ascii="Roboto" w:eastAsia="Times New Roman" w:hAnsi="Roboto" w:cs="Times New Roman"/>
                <w:color w:val="000000"/>
                <w:sz w:val="21"/>
                <w:szCs w:val="21"/>
                <w:lang w:val="en-IN" w:eastAsia="en-IN"/>
              </w:rPr>
              <w:t>6</w:t>
            </w:r>
          </w:p>
        </w:tc>
      </w:tr>
      <w:tr w:rsidR="000B1013" w:rsidRPr="009E46BA" w14:paraId="0E9197BE" w14:textId="77777777" w:rsidTr="001F46FB">
        <w:trPr>
          <w:trHeight w:val="615"/>
        </w:trPr>
        <w:tc>
          <w:tcPr>
            <w:tcW w:w="635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7A2032" w14:textId="77777777" w:rsidR="000B1013" w:rsidRPr="009E46BA" w:rsidRDefault="000B1013" w:rsidP="001F46FB">
            <w:pPr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E46BA">
              <w:rPr>
                <w:rFonts w:ascii="Roboto" w:eastAsia="Times New Roman" w:hAnsi="Roboto" w:cs="Times New Roman"/>
                <w:color w:val="000000"/>
                <w:sz w:val="21"/>
                <w:szCs w:val="21"/>
                <w:lang w:val="en-IN" w:eastAsia="en-IN"/>
              </w:rPr>
              <w:t>Total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31E100" w14:textId="77777777" w:rsidR="000B1013" w:rsidRPr="009E46BA" w:rsidRDefault="000B1013" w:rsidP="001F46FB">
            <w:pPr>
              <w:spacing w:before="240" w:after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E46BA">
              <w:rPr>
                <w:rFonts w:ascii="Roboto" w:eastAsia="Times New Roman" w:hAnsi="Roboto" w:cs="Times New Roman"/>
                <w:color w:val="000000"/>
                <w:sz w:val="21"/>
                <w:szCs w:val="21"/>
                <w:lang w:val="en-IN" w:eastAsia="en-IN"/>
              </w:rPr>
              <w:t xml:space="preserve">21 (~5 </w:t>
            </w:r>
            <w:proofErr w:type="spellStart"/>
            <w:r w:rsidRPr="009E46BA">
              <w:rPr>
                <w:rFonts w:ascii="Roboto" w:eastAsia="Times New Roman" w:hAnsi="Roboto" w:cs="Times New Roman"/>
                <w:color w:val="000000"/>
                <w:sz w:val="21"/>
                <w:szCs w:val="21"/>
                <w:lang w:val="en-IN" w:eastAsia="en-IN"/>
              </w:rPr>
              <w:t>mo</w:t>
            </w:r>
            <w:proofErr w:type="spellEnd"/>
            <w:r w:rsidRPr="009E46BA">
              <w:rPr>
                <w:rFonts w:ascii="Roboto" w:eastAsia="Times New Roman" w:hAnsi="Roboto" w:cs="Times New Roman"/>
                <w:color w:val="000000"/>
                <w:sz w:val="21"/>
                <w:szCs w:val="21"/>
                <w:lang w:val="en-IN" w:eastAsia="en-IN"/>
              </w:rPr>
              <w:t>)</w:t>
            </w:r>
          </w:p>
        </w:tc>
      </w:tr>
    </w:tbl>
    <w:p w14:paraId="59E2091D" w14:textId="77777777" w:rsidR="000B1013" w:rsidRPr="000B1013" w:rsidRDefault="000B1013" w:rsidP="000B101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1D1A3EE" w14:textId="77777777" w:rsidR="000B1013" w:rsidRDefault="000B1013"/>
    <w:p w14:paraId="50354BF5" w14:textId="77777777" w:rsidR="00431F4F" w:rsidRDefault="00431F4F"/>
    <w:p w14:paraId="6285C881" w14:textId="77777777" w:rsidR="00CC46AF" w:rsidRDefault="00CC46AF">
      <w:pPr>
        <w:rPr>
          <w:b/>
          <w:bCs/>
          <w:sz w:val="28"/>
          <w:szCs w:val="28"/>
        </w:rPr>
      </w:pPr>
    </w:p>
    <w:p w14:paraId="18CB161C" w14:textId="77777777" w:rsidR="00CC46AF" w:rsidRDefault="00CC46AF">
      <w:pPr>
        <w:rPr>
          <w:b/>
          <w:bCs/>
          <w:sz w:val="28"/>
          <w:szCs w:val="28"/>
        </w:rPr>
      </w:pPr>
    </w:p>
    <w:p w14:paraId="27AFD0AB" w14:textId="4169F439" w:rsidR="00431F4F" w:rsidRPr="00CC46AF" w:rsidRDefault="00F41A78">
      <w:pPr>
        <w:rPr>
          <w:b/>
          <w:bCs/>
          <w:sz w:val="28"/>
          <w:szCs w:val="28"/>
        </w:rPr>
      </w:pPr>
      <w:r w:rsidRPr="00CC46AF">
        <w:rPr>
          <w:b/>
          <w:bCs/>
          <w:sz w:val="28"/>
          <w:szCs w:val="28"/>
        </w:rPr>
        <w:t>6. System Design</w:t>
      </w:r>
    </w:p>
    <w:p w14:paraId="1EE501B8" w14:textId="77777777" w:rsidR="00431F4F" w:rsidRDefault="00F41A78">
      <w:r>
        <w:t>Data Flow:</w:t>
      </w:r>
    </w:p>
    <w:p w14:paraId="527FC244" w14:textId="77777777" w:rsidR="00431F4F" w:rsidRDefault="00F41A78">
      <w:r>
        <w:t>User → Read Article → Tracking → Interest Update → Recommendation → Display</w:t>
      </w:r>
    </w:p>
    <w:p w14:paraId="0A4C7D0E" w14:textId="77777777" w:rsidR="00431F4F" w:rsidRDefault="00431F4F"/>
    <w:p w14:paraId="3366271A" w14:textId="77777777" w:rsidR="00431F4F" w:rsidRDefault="00F41A78">
      <w:r>
        <w:t>Recommendation Logic:</w:t>
      </w:r>
    </w:p>
    <w:p w14:paraId="70F6DFF1" w14:textId="77777777" w:rsidR="00431F4F" w:rsidRDefault="00F41A78">
      <w:r>
        <w:t>Track → Score → Match → Rank → Deliver</w:t>
      </w:r>
    </w:p>
    <w:p w14:paraId="49FA160A" w14:textId="77777777" w:rsidR="00431F4F" w:rsidRDefault="00431F4F"/>
    <w:p w14:paraId="1A2C5048" w14:textId="77777777" w:rsidR="00431F4F" w:rsidRDefault="00F41A78">
      <w:r>
        <w:t>API Structure:</w:t>
      </w:r>
    </w:p>
    <w:p w14:paraId="31109B0C" w14:textId="77777777" w:rsidR="00431F4F" w:rsidRDefault="00F41A78">
      <w:r>
        <w:t xml:space="preserve">/articles  </w:t>
      </w:r>
    </w:p>
    <w:p w14:paraId="6518DA5F" w14:textId="77777777" w:rsidR="00431F4F" w:rsidRDefault="00F41A78">
      <w:r>
        <w:t xml:space="preserve">/track  </w:t>
      </w:r>
    </w:p>
    <w:p w14:paraId="057E6580" w14:textId="77777777" w:rsidR="00431F4F" w:rsidRDefault="00F41A78">
      <w:r>
        <w:t xml:space="preserve">/recommendations  </w:t>
      </w:r>
    </w:p>
    <w:p w14:paraId="5D08A40F" w14:textId="77777777" w:rsidR="00431F4F" w:rsidRDefault="00F41A78">
      <w:r>
        <w:t xml:space="preserve">/ads  </w:t>
      </w:r>
    </w:p>
    <w:p w14:paraId="2F8AB502" w14:textId="77777777" w:rsidR="00431F4F" w:rsidRDefault="00431F4F"/>
    <w:p w14:paraId="774ED43B" w14:textId="77777777" w:rsidR="00431F4F" w:rsidRDefault="00F41A78">
      <w:r>
        <w:t>7. Implementation</w:t>
      </w:r>
    </w:p>
    <w:p w14:paraId="2630D8B7" w14:textId="77777777" w:rsidR="00431F4F" w:rsidRDefault="00F41A78">
      <w:r>
        <w:t>Modules:</w:t>
      </w:r>
    </w:p>
    <w:p w14:paraId="3AF6B2EE" w14:textId="77777777" w:rsidR="00431F4F" w:rsidRDefault="00F41A78">
      <w:r>
        <w:t>- Content Module</w:t>
      </w:r>
    </w:p>
    <w:p w14:paraId="253B351F" w14:textId="77777777" w:rsidR="00431F4F" w:rsidRDefault="00F41A78">
      <w:r>
        <w:t>- Tracking Module</w:t>
      </w:r>
    </w:p>
    <w:p w14:paraId="6B71A5E0" w14:textId="77777777" w:rsidR="00431F4F" w:rsidRDefault="00F41A78">
      <w:r>
        <w:t>- User Profiling Module</w:t>
      </w:r>
    </w:p>
    <w:p w14:paraId="01F56463" w14:textId="77777777" w:rsidR="00431F4F" w:rsidRDefault="00F41A78">
      <w:r>
        <w:t>- Ad Recommendation Engine</w:t>
      </w:r>
    </w:p>
    <w:p w14:paraId="3E18CD8E" w14:textId="77777777" w:rsidR="00431F4F" w:rsidRDefault="00F41A78">
      <w:r>
        <w:t>- Display Component</w:t>
      </w:r>
    </w:p>
    <w:p w14:paraId="5892A524" w14:textId="77777777" w:rsidR="00431F4F" w:rsidRDefault="00431F4F"/>
    <w:p w14:paraId="0CD63DC8" w14:textId="77777777" w:rsidR="00431F4F" w:rsidRDefault="00F41A78">
      <w:r>
        <w:t>Algorithms:</w:t>
      </w:r>
    </w:p>
    <w:p w14:paraId="120CE41F" w14:textId="77777777" w:rsidR="00431F4F" w:rsidRDefault="00F41A78">
      <w:r>
        <w:t>- Category scoring</w:t>
      </w:r>
    </w:p>
    <w:p w14:paraId="13983129" w14:textId="77777777" w:rsidR="00431F4F" w:rsidRDefault="00F41A78">
      <w:r>
        <w:t>- Content-based filtering</w:t>
      </w:r>
    </w:p>
    <w:p w14:paraId="50A2B8B3" w14:textId="77777777" w:rsidR="00431F4F" w:rsidRDefault="00F41A78">
      <w:r>
        <w:t>- Rule-based selection</w:t>
      </w:r>
    </w:p>
    <w:p w14:paraId="0D949DD2" w14:textId="77777777" w:rsidR="00431F4F" w:rsidRDefault="00431F4F"/>
    <w:p w14:paraId="19773F42" w14:textId="77777777" w:rsidR="00431F4F" w:rsidRPr="00CC46AF" w:rsidRDefault="00F41A78">
      <w:pPr>
        <w:rPr>
          <w:b/>
          <w:bCs/>
          <w:sz w:val="28"/>
          <w:szCs w:val="28"/>
        </w:rPr>
      </w:pPr>
      <w:r w:rsidRPr="00CC46AF">
        <w:rPr>
          <w:b/>
          <w:bCs/>
          <w:sz w:val="28"/>
          <w:szCs w:val="28"/>
        </w:rPr>
        <w:t>8. Data Model</w:t>
      </w:r>
    </w:p>
    <w:p w14:paraId="0EC282C6" w14:textId="77777777" w:rsidR="00431F4F" w:rsidRDefault="00F41A78">
      <w:r>
        <w:t>Tables:</w:t>
      </w:r>
    </w:p>
    <w:p w14:paraId="571F9775" w14:textId="77777777" w:rsidR="00431F4F" w:rsidRDefault="00F41A78">
      <w:r>
        <w:t>Users, Articles, Categories, UserBehavior, Ads, AdCategoryMapping, RecommendationLog</w:t>
      </w:r>
    </w:p>
    <w:p w14:paraId="72023FD0" w14:textId="77777777" w:rsidR="00431F4F" w:rsidRDefault="00431F4F"/>
    <w:p w14:paraId="5B57065F" w14:textId="77777777" w:rsidR="00431F4F" w:rsidRPr="00CC46AF" w:rsidRDefault="00F41A78">
      <w:pPr>
        <w:rPr>
          <w:b/>
          <w:bCs/>
          <w:sz w:val="28"/>
          <w:szCs w:val="28"/>
        </w:rPr>
      </w:pPr>
      <w:r w:rsidRPr="00CC46AF">
        <w:rPr>
          <w:b/>
          <w:bCs/>
          <w:sz w:val="28"/>
          <w:szCs w:val="28"/>
        </w:rPr>
        <w:t>9. UI/UX Overview</w:t>
      </w:r>
    </w:p>
    <w:p w14:paraId="349C556F" w14:textId="77777777" w:rsidR="00431F4F" w:rsidRDefault="00F41A78">
      <w:r>
        <w:t>- Homepage</w:t>
      </w:r>
    </w:p>
    <w:p w14:paraId="6C8664E1" w14:textId="77777777" w:rsidR="00431F4F" w:rsidRDefault="00F41A78">
      <w:r>
        <w:t>- Article Page</w:t>
      </w:r>
    </w:p>
    <w:p w14:paraId="7AD8F89B" w14:textId="77777777" w:rsidR="00431F4F" w:rsidRDefault="00F41A78">
      <w:r>
        <w:t>- Recommended Ads Section</w:t>
      </w:r>
    </w:p>
    <w:p w14:paraId="70C64FA9" w14:textId="77777777" w:rsidR="00431F4F" w:rsidRDefault="00431F4F"/>
    <w:p w14:paraId="02EB0241" w14:textId="77777777" w:rsidR="00431F4F" w:rsidRPr="00CC46AF" w:rsidRDefault="00F41A78">
      <w:pPr>
        <w:rPr>
          <w:b/>
          <w:bCs/>
          <w:sz w:val="28"/>
          <w:szCs w:val="28"/>
        </w:rPr>
      </w:pPr>
      <w:r w:rsidRPr="00CC46AF">
        <w:rPr>
          <w:b/>
          <w:bCs/>
          <w:sz w:val="28"/>
          <w:szCs w:val="28"/>
        </w:rPr>
        <w:t>10. Testing</w:t>
      </w:r>
    </w:p>
    <w:p w14:paraId="0CC234D5" w14:textId="77777777" w:rsidR="00431F4F" w:rsidRDefault="00F41A78">
      <w:r>
        <w:t>Scenarios:</w:t>
      </w:r>
    </w:p>
    <w:p w14:paraId="11719238" w14:textId="77777777" w:rsidR="00431F4F" w:rsidRDefault="00F41A78">
      <w:r>
        <w:t>- Tracking works</w:t>
      </w:r>
    </w:p>
    <w:p w14:paraId="4D0339B6" w14:textId="77777777" w:rsidR="00431F4F" w:rsidRDefault="00F41A78">
      <w:r>
        <w:t>- Ads recommended correctly</w:t>
      </w:r>
    </w:p>
    <w:p w14:paraId="0FC9E1BC" w14:textId="77777777" w:rsidR="00431F4F" w:rsidRDefault="00F41A78">
      <w:r>
        <w:t>- API performance</w:t>
      </w:r>
    </w:p>
    <w:p w14:paraId="4EE5A696" w14:textId="77777777" w:rsidR="00431F4F" w:rsidRDefault="00431F4F"/>
    <w:p w14:paraId="350DBA63" w14:textId="25692C82" w:rsidR="000B1013" w:rsidRPr="00CC46AF" w:rsidRDefault="00F41A78" w:rsidP="00CC46AF">
      <w:pPr>
        <w:rPr>
          <w:b/>
          <w:bCs/>
        </w:rPr>
      </w:pPr>
      <w:r w:rsidRPr="00CC46AF">
        <w:rPr>
          <w:b/>
          <w:bCs/>
        </w:rPr>
        <w:t>Sample Test Cases: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1013" w14:paraId="653B80C5" w14:textId="77777777" w:rsidTr="001F46FB">
        <w:tc>
          <w:tcPr>
            <w:tcW w:w="2880" w:type="dxa"/>
          </w:tcPr>
          <w:p w14:paraId="6AB44061" w14:textId="77777777" w:rsidR="000B1013" w:rsidRDefault="000B1013" w:rsidP="001F46FB">
            <w:r>
              <w:t>TC No.</w:t>
            </w:r>
          </w:p>
        </w:tc>
        <w:tc>
          <w:tcPr>
            <w:tcW w:w="2880" w:type="dxa"/>
          </w:tcPr>
          <w:p w14:paraId="2016AFF8" w14:textId="77777777" w:rsidR="000B1013" w:rsidRDefault="000B1013" w:rsidP="001F46FB">
            <w:r>
              <w:t>Scenario</w:t>
            </w:r>
          </w:p>
        </w:tc>
        <w:tc>
          <w:tcPr>
            <w:tcW w:w="2880" w:type="dxa"/>
          </w:tcPr>
          <w:p w14:paraId="216971B2" w14:textId="77777777" w:rsidR="000B1013" w:rsidRDefault="000B1013" w:rsidP="001F46FB">
            <w:r>
              <w:t>Expected Output</w:t>
            </w:r>
          </w:p>
        </w:tc>
      </w:tr>
      <w:tr w:rsidR="000B1013" w14:paraId="0DDE4FC5" w14:textId="77777777" w:rsidTr="001F46FB">
        <w:tc>
          <w:tcPr>
            <w:tcW w:w="2880" w:type="dxa"/>
          </w:tcPr>
          <w:p w14:paraId="36C7EDDE" w14:textId="77777777" w:rsidR="000B1013" w:rsidRDefault="000B1013" w:rsidP="001F46FB">
            <w:r>
              <w:t>TC01</w:t>
            </w:r>
          </w:p>
        </w:tc>
        <w:tc>
          <w:tcPr>
            <w:tcW w:w="2880" w:type="dxa"/>
          </w:tcPr>
          <w:p w14:paraId="2EFD317F" w14:textId="77777777" w:rsidR="000B1013" w:rsidRDefault="000B1013" w:rsidP="001F46FB">
            <w:r>
              <w:t>User reads article</w:t>
            </w:r>
          </w:p>
        </w:tc>
        <w:tc>
          <w:tcPr>
            <w:tcW w:w="2880" w:type="dxa"/>
          </w:tcPr>
          <w:p w14:paraId="4260926E" w14:textId="77777777" w:rsidR="000B1013" w:rsidRDefault="000B1013" w:rsidP="001F46FB">
            <w:r>
              <w:t>Event logged</w:t>
            </w:r>
          </w:p>
        </w:tc>
      </w:tr>
      <w:tr w:rsidR="000B1013" w14:paraId="7917F718" w14:textId="77777777" w:rsidTr="001F46FB">
        <w:tc>
          <w:tcPr>
            <w:tcW w:w="2880" w:type="dxa"/>
          </w:tcPr>
          <w:p w14:paraId="24A6E8D2" w14:textId="77777777" w:rsidR="000B1013" w:rsidRDefault="000B1013" w:rsidP="001F46FB">
            <w:r>
              <w:t>TC02</w:t>
            </w:r>
          </w:p>
        </w:tc>
        <w:tc>
          <w:tcPr>
            <w:tcW w:w="2880" w:type="dxa"/>
          </w:tcPr>
          <w:p w14:paraId="323E993B" w14:textId="77777777" w:rsidR="000B1013" w:rsidRDefault="000B1013" w:rsidP="001F46FB">
            <w:r>
              <w:t>Scroll depth &gt; 60%</w:t>
            </w:r>
          </w:p>
        </w:tc>
        <w:tc>
          <w:tcPr>
            <w:tcW w:w="2880" w:type="dxa"/>
          </w:tcPr>
          <w:p w14:paraId="26893737" w14:textId="77777777" w:rsidR="000B1013" w:rsidRDefault="000B1013" w:rsidP="001F46FB">
            <w:r>
              <w:t>Engagement recorded</w:t>
            </w:r>
          </w:p>
        </w:tc>
      </w:tr>
      <w:tr w:rsidR="000B1013" w14:paraId="0B56E3C5" w14:textId="77777777" w:rsidTr="001F46FB">
        <w:tc>
          <w:tcPr>
            <w:tcW w:w="2880" w:type="dxa"/>
          </w:tcPr>
          <w:p w14:paraId="276F43D0" w14:textId="77777777" w:rsidR="000B1013" w:rsidRDefault="000B1013" w:rsidP="001F46FB">
            <w:r>
              <w:t>TC03</w:t>
            </w:r>
          </w:p>
        </w:tc>
        <w:tc>
          <w:tcPr>
            <w:tcW w:w="2880" w:type="dxa"/>
          </w:tcPr>
          <w:p w14:paraId="72895235" w14:textId="77777777" w:rsidR="000B1013" w:rsidRDefault="000B1013" w:rsidP="001F46FB">
            <w:r>
              <w:t>Fetch recommendations</w:t>
            </w:r>
          </w:p>
        </w:tc>
        <w:tc>
          <w:tcPr>
            <w:tcW w:w="2880" w:type="dxa"/>
          </w:tcPr>
          <w:p w14:paraId="1923BEAE" w14:textId="77777777" w:rsidR="000B1013" w:rsidRDefault="000B1013" w:rsidP="001F46FB">
            <w:r>
              <w:t>Relevant ads returned</w:t>
            </w:r>
          </w:p>
        </w:tc>
      </w:tr>
      <w:tr w:rsidR="000B1013" w14:paraId="360F5809" w14:textId="77777777" w:rsidTr="001F46FB">
        <w:tc>
          <w:tcPr>
            <w:tcW w:w="2880" w:type="dxa"/>
          </w:tcPr>
          <w:p w14:paraId="1F6CA5C7" w14:textId="77777777" w:rsidR="000B1013" w:rsidRDefault="000B1013" w:rsidP="001F46FB">
            <w:r>
              <w:t>TC04</w:t>
            </w:r>
          </w:p>
        </w:tc>
        <w:tc>
          <w:tcPr>
            <w:tcW w:w="2880" w:type="dxa"/>
          </w:tcPr>
          <w:p w14:paraId="26209963" w14:textId="77777777" w:rsidR="000B1013" w:rsidRDefault="000B1013" w:rsidP="001F46FB">
            <w:r>
              <w:t>Ad expired</w:t>
            </w:r>
          </w:p>
        </w:tc>
        <w:tc>
          <w:tcPr>
            <w:tcW w:w="2880" w:type="dxa"/>
          </w:tcPr>
          <w:p w14:paraId="4BA9397D" w14:textId="77777777" w:rsidR="000B1013" w:rsidRDefault="000B1013" w:rsidP="001F46FB">
            <w:r>
              <w:t>Ad not shown</w:t>
            </w:r>
          </w:p>
        </w:tc>
      </w:tr>
      <w:tr w:rsidR="000B1013" w14:paraId="154A78D9" w14:textId="77777777" w:rsidTr="001F46FB">
        <w:tc>
          <w:tcPr>
            <w:tcW w:w="2880" w:type="dxa"/>
          </w:tcPr>
          <w:p w14:paraId="05B13321" w14:textId="77777777" w:rsidR="000B1013" w:rsidRDefault="000B1013" w:rsidP="001F46FB">
            <w:r>
              <w:t>TC05</w:t>
            </w:r>
          </w:p>
        </w:tc>
        <w:tc>
          <w:tcPr>
            <w:tcW w:w="2880" w:type="dxa"/>
          </w:tcPr>
          <w:p w14:paraId="7A033501" w14:textId="77777777" w:rsidR="000B1013" w:rsidRDefault="000B1013" w:rsidP="001F46FB">
            <w:r>
              <w:t>High category score</w:t>
            </w:r>
          </w:p>
        </w:tc>
        <w:tc>
          <w:tcPr>
            <w:tcW w:w="2880" w:type="dxa"/>
          </w:tcPr>
          <w:p w14:paraId="68155428" w14:textId="77777777" w:rsidR="000B1013" w:rsidRDefault="000B1013" w:rsidP="001F46FB">
            <w:r>
              <w:t>Priority ads displayed</w:t>
            </w:r>
          </w:p>
        </w:tc>
      </w:tr>
      <w:tr w:rsidR="000B1013" w14:paraId="6753A179" w14:textId="77777777" w:rsidTr="001F46FB">
        <w:tc>
          <w:tcPr>
            <w:tcW w:w="2880" w:type="dxa"/>
          </w:tcPr>
          <w:p w14:paraId="650AC90A" w14:textId="77777777" w:rsidR="000B1013" w:rsidRDefault="000B1013" w:rsidP="001F46FB">
            <w:r>
              <w:t>TC06</w:t>
            </w:r>
          </w:p>
        </w:tc>
        <w:tc>
          <w:tcPr>
            <w:tcW w:w="2880" w:type="dxa"/>
          </w:tcPr>
          <w:p w14:paraId="69CF64EA" w14:textId="77777777" w:rsidR="000B1013" w:rsidRDefault="000B1013" w:rsidP="001F46FB">
            <w:r>
              <w:t>API failure handling</w:t>
            </w:r>
          </w:p>
        </w:tc>
        <w:tc>
          <w:tcPr>
            <w:tcW w:w="2880" w:type="dxa"/>
          </w:tcPr>
          <w:p w14:paraId="545F4E82" w14:textId="77777777" w:rsidR="000B1013" w:rsidRDefault="000B1013" w:rsidP="001F46FB">
            <w:r>
              <w:t>Fallback ads or error message</w:t>
            </w:r>
          </w:p>
        </w:tc>
      </w:tr>
      <w:tr w:rsidR="000B1013" w14:paraId="57AB1F58" w14:textId="77777777" w:rsidTr="001F46FB">
        <w:tc>
          <w:tcPr>
            <w:tcW w:w="2880" w:type="dxa"/>
          </w:tcPr>
          <w:p w14:paraId="0E668D68" w14:textId="77777777" w:rsidR="000B1013" w:rsidRDefault="000B1013" w:rsidP="001F46FB">
            <w:r>
              <w:t>TC07</w:t>
            </w:r>
          </w:p>
        </w:tc>
        <w:tc>
          <w:tcPr>
            <w:tcW w:w="2880" w:type="dxa"/>
          </w:tcPr>
          <w:p w14:paraId="0F4B7838" w14:textId="77777777" w:rsidR="000B1013" w:rsidRDefault="000B1013" w:rsidP="001F46FB">
            <w:r>
              <w:t>New user with no history</w:t>
            </w:r>
          </w:p>
        </w:tc>
        <w:tc>
          <w:tcPr>
            <w:tcW w:w="2880" w:type="dxa"/>
          </w:tcPr>
          <w:p w14:paraId="5D4FC0FA" w14:textId="77777777" w:rsidR="000B1013" w:rsidRDefault="000B1013" w:rsidP="001F46FB">
            <w:r>
              <w:t>Show generic/default ads</w:t>
            </w:r>
          </w:p>
        </w:tc>
      </w:tr>
      <w:tr w:rsidR="000B1013" w14:paraId="5B75CBFE" w14:textId="77777777" w:rsidTr="001F46FB">
        <w:tc>
          <w:tcPr>
            <w:tcW w:w="2880" w:type="dxa"/>
          </w:tcPr>
          <w:p w14:paraId="5ADE5BB8" w14:textId="77777777" w:rsidR="000B1013" w:rsidRDefault="000B1013" w:rsidP="001F46FB">
            <w:r>
              <w:lastRenderedPageBreak/>
              <w:t>TC08</w:t>
            </w:r>
          </w:p>
        </w:tc>
        <w:tc>
          <w:tcPr>
            <w:tcW w:w="2880" w:type="dxa"/>
          </w:tcPr>
          <w:p w14:paraId="1F717923" w14:textId="77777777" w:rsidR="000B1013" w:rsidRDefault="000B1013" w:rsidP="001F46FB">
            <w:r>
              <w:t>Wrong category mapping</w:t>
            </w:r>
          </w:p>
        </w:tc>
        <w:tc>
          <w:tcPr>
            <w:tcW w:w="2880" w:type="dxa"/>
          </w:tcPr>
          <w:p w14:paraId="5F40FEA4" w14:textId="77777777" w:rsidR="000B1013" w:rsidRDefault="000B1013" w:rsidP="001F46FB">
            <w:r>
              <w:t>Skip ad, show next relevant</w:t>
            </w:r>
          </w:p>
        </w:tc>
      </w:tr>
      <w:tr w:rsidR="000B1013" w14:paraId="4F8FC715" w14:textId="77777777" w:rsidTr="001F46FB">
        <w:tc>
          <w:tcPr>
            <w:tcW w:w="2880" w:type="dxa"/>
          </w:tcPr>
          <w:p w14:paraId="511FB720" w14:textId="77777777" w:rsidR="000B1013" w:rsidRDefault="000B1013" w:rsidP="001F46FB">
            <w:r>
              <w:t>TC09</w:t>
            </w:r>
          </w:p>
        </w:tc>
        <w:tc>
          <w:tcPr>
            <w:tcW w:w="2880" w:type="dxa"/>
          </w:tcPr>
          <w:p w14:paraId="48C11706" w14:textId="77777777" w:rsidR="000B1013" w:rsidRDefault="000B1013" w:rsidP="001F46FB">
            <w:r>
              <w:t>Corrupted tracking data</w:t>
            </w:r>
          </w:p>
        </w:tc>
        <w:tc>
          <w:tcPr>
            <w:tcW w:w="2880" w:type="dxa"/>
          </w:tcPr>
          <w:p w14:paraId="329D1733" w14:textId="77777777" w:rsidR="000B1013" w:rsidRDefault="000B1013" w:rsidP="001F46FB">
            <w:r>
              <w:t>Reject event with 400</w:t>
            </w:r>
          </w:p>
        </w:tc>
      </w:tr>
      <w:tr w:rsidR="000B1013" w14:paraId="4EAC5068" w14:textId="77777777" w:rsidTr="001F46FB">
        <w:tc>
          <w:tcPr>
            <w:tcW w:w="2880" w:type="dxa"/>
          </w:tcPr>
          <w:p w14:paraId="59D55C60" w14:textId="77777777" w:rsidR="000B1013" w:rsidRDefault="000B1013" w:rsidP="001F46FB">
            <w:r>
              <w:t>TC10</w:t>
            </w:r>
          </w:p>
        </w:tc>
        <w:tc>
          <w:tcPr>
            <w:tcW w:w="2880" w:type="dxa"/>
          </w:tcPr>
          <w:p w14:paraId="6945B05B" w14:textId="77777777" w:rsidR="000B1013" w:rsidRDefault="000B1013" w:rsidP="001F46FB">
            <w:r>
              <w:t>Ads with identical score</w:t>
            </w:r>
          </w:p>
        </w:tc>
        <w:tc>
          <w:tcPr>
            <w:tcW w:w="2880" w:type="dxa"/>
          </w:tcPr>
          <w:p w14:paraId="318B78F6" w14:textId="77777777" w:rsidR="000B1013" w:rsidRDefault="000B1013" w:rsidP="001F46FB">
            <w:r>
              <w:t>Tie-breaker applied</w:t>
            </w:r>
          </w:p>
        </w:tc>
      </w:tr>
      <w:tr w:rsidR="000B1013" w14:paraId="120CC1E0" w14:textId="77777777" w:rsidTr="001F46FB">
        <w:tc>
          <w:tcPr>
            <w:tcW w:w="2880" w:type="dxa"/>
          </w:tcPr>
          <w:p w14:paraId="439573DB" w14:textId="77777777" w:rsidR="000B1013" w:rsidRDefault="000B1013" w:rsidP="001F46FB">
            <w:r>
              <w:t>TC11</w:t>
            </w:r>
          </w:p>
        </w:tc>
        <w:tc>
          <w:tcPr>
            <w:tcW w:w="2880" w:type="dxa"/>
          </w:tcPr>
          <w:p w14:paraId="578A7CBD" w14:textId="77777777" w:rsidR="000B1013" w:rsidRDefault="000B1013" w:rsidP="001F46FB">
            <w:r>
              <w:t>1000+ concurrent requests</w:t>
            </w:r>
          </w:p>
        </w:tc>
        <w:tc>
          <w:tcPr>
            <w:tcW w:w="2880" w:type="dxa"/>
          </w:tcPr>
          <w:p w14:paraId="76E032E0" w14:textId="77777777" w:rsidR="000B1013" w:rsidRDefault="000B1013" w:rsidP="001F46FB">
            <w:r>
              <w:t>API responds &lt;200ms</w:t>
            </w:r>
          </w:p>
        </w:tc>
      </w:tr>
      <w:tr w:rsidR="000B1013" w14:paraId="48C4F9CD" w14:textId="77777777" w:rsidTr="001F46FB">
        <w:tc>
          <w:tcPr>
            <w:tcW w:w="2880" w:type="dxa"/>
          </w:tcPr>
          <w:p w14:paraId="0E7663A7" w14:textId="77777777" w:rsidR="000B1013" w:rsidRDefault="000B1013" w:rsidP="001F46FB">
            <w:r>
              <w:t>TC12</w:t>
            </w:r>
          </w:p>
        </w:tc>
        <w:tc>
          <w:tcPr>
            <w:tcW w:w="2880" w:type="dxa"/>
          </w:tcPr>
          <w:p w14:paraId="6ED9B6C3" w14:textId="77777777" w:rsidR="000B1013" w:rsidRDefault="000B1013" w:rsidP="001F46FB">
            <w:r>
              <w:t>Invalid user ID</w:t>
            </w:r>
          </w:p>
        </w:tc>
        <w:tc>
          <w:tcPr>
            <w:tcW w:w="2880" w:type="dxa"/>
          </w:tcPr>
          <w:p w14:paraId="3145406A" w14:textId="77777777" w:rsidR="000B1013" w:rsidRDefault="000B1013" w:rsidP="001F46FB">
            <w:r>
              <w:t>Show fallback ads</w:t>
            </w:r>
          </w:p>
        </w:tc>
      </w:tr>
      <w:tr w:rsidR="000B1013" w14:paraId="78F187CF" w14:textId="77777777" w:rsidTr="001F46FB">
        <w:tc>
          <w:tcPr>
            <w:tcW w:w="2880" w:type="dxa"/>
          </w:tcPr>
          <w:p w14:paraId="47AFF867" w14:textId="77777777" w:rsidR="000B1013" w:rsidRDefault="000B1013" w:rsidP="001F46FB">
            <w:r>
              <w:t>TC13</w:t>
            </w:r>
          </w:p>
        </w:tc>
        <w:tc>
          <w:tcPr>
            <w:tcW w:w="2880" w:type="dxa"/>
          </w:tcPr>
          <w:p w14:paraId="44D95378" w14:textId="77777777" w:rsidR="000B1013" w:rsidRDefault="000B1013" w:rsidP="001F46FB">
            <w:r>
              <w:t>Ad image missing</w:t>
            </w:r>
          </w:p>
        </w:tc>
        <w:tc>
          <w:tcPr>
            <w:tcW w:w="2880" w:type="dxa"/>
          </w:tcPr>
          <w:p w14:paraId="60640A71" w14:textId="77777777" w:rsidR="000B1013" w:rsidRDefault="000B1013" w:rsidP="001F46FB">
            <w:r>
              <w:t>Show placeholder or hide ad</w:t>
            </w:r>
          </w:p>
        </w:tc>
      </w:tr>
      <w:tr w:rsidR="000B1013" w14:paraId="2C730B46" w14:textId="77777777" w:rsidTr="001F46FB">
        <w:tc>
          <w:tcPr>
            <w:tcW w:w="2880" w:type="dxa"/>
          </w:tcPr>
          <w:p w14:paraId="64F40C94" w14:textId="77777777" w:rsidR="000B1013" w:rsidRDefault="000B1013" w:rsidP="001F46FB">
            <w:r>
              <w:t>TC14</w:t>
            </w:r>
          </w:p>
        </w:tc>
        <w:tc>
          <w:tcPr>
            <w:tcW w:w="2880" w:type="dxa"/>
          </w:tcPr>
          <w:p w14:paraId="019377B1" w14:textId="77777777" w:rsidR="000B1013" w:rsidRDefault="000B1013" w:rsidP="001F46FB">
            <w:r>
              <w:t>Time-based ad expiry</w:t>
            </w:r>
          </w:p>
        </w:tc>
        <w:tc>
          <w:tcPr>
            <w:tcW w:w="2880" w:type="dxa"/>
          </w:tcPr>
          <w:p w14:paraId="11636053" w14:textId="77777777" w:rsidR="000B1013" w:rsidRDefault="000B1013" w:rsidP="001F46FB">
            <w:r>
              <w:t>Expired ads filtered out</w:t>
            </w:r>
          </w:p>
        </w:tc>
      </w:tr>
      <w:tr w:rsidR="000B1013" w14:paraId="6BA962D6" w14:textId="77777777" w:rsidTr="001F46FB">
        <w:tc>
          <w:tcPr>
            <w:tcW w:w="2880" w:type="dxa"/>
          </w:tcPr>
          <w:p w14:paraId="54844778" w14:textId="77777777" w:rsidR="000B1013" w:rsidRDefault="000B1013" w:rsidP="001F46FB">
            <w:r>
              <w:t>TC15</w:t>
            </w:r>
          </w:p>
        </w:tc>
        <w:tc>
          <w:tcPr>
            <w:tcW w:w="2880" w:type="dxa"/>
          </w:tcPr>
          <w:p w14:paraId="71B6B047" w14:textId="77777777" w:rsidR="000B1013" w:rsidRDefault="000B1013" w:rsidP="001F46FB">
            <w:r>
              <w:t>User switches categories fast</w:t>
            </w:r>
          </w:p>
        </w:tc>
        <w:tc>
          <w:tcPr>
            <w:tcW w:w="2880" w:type="dxa"/>
          </w:tcPr>
          <w:p w14:paraId="089588AF" w14:textId="77777777" w:rsidR="000B1013" w:rsidRDefault="000B1013" w:rsidP="001F46FB">
            <w:r>
              <w:t>Interest score updated correctly</w:t>
            </w:r>
          </w:p>
        </w:tc>
      </w:tr>
    </w:tbl>
    <w:p w14:paraId="407A7600" w14:textId="77777777" w:rsidR="000B1013" w:rsidRDefault="000B1013"/>
    <w:p w14:paraId="72630607" w14:textId="77777777" w:rsidR="00431F4F" w:rsidRDefault="00431F4F"/>
    <w:p w14:paraId="5BEB2BAF" w14:textId="77777777" w:rsidR="00431F4F" w:rsidRPr="00CC46AF" w:rsidRDefault="00F41A78">
      <w:pPr>
        <w:rPr>
          <w:b/>
          <w:bCs/>
          <w:sz w:val="28"/>
          <w:szCs w:val="28"/>
        </w:rPr>
      </w:pPr>
      <w:r w:rsidRPr="00CC46AF">
        <w:rPr>
          <w:b/>
          <w:bCs/>
          <w:sz w:val="28"/>
          <w:szCs w:val="28"/>
        </w:rPr>
        <w:t>11. Deployment Details</w:t>
      </w:r>
    </w:p>
    <w:p w14:paraId="67F7BD33" w14:textId="77777777" w:rsidR="00431F4F" w:rsidRDefault="00F41A78">
      <w:r>
        <w:t>Environments: DEV, QA, PROD</w:t>
      </w:r>
    </w:p>
    <w:p w14:paraId="26224B8F" w14:textId="77777777" w:rsidR="00431F4F" w:rsidRDefault="00431F4F"/>
    <w:p w14:paraId="0CB9745C" w14:textId="77777777" w:rsidR="00431F4F" w:rsidRPr="00CC46AF" w:rsidRDefault="00F41A78">
      <w:pPr>
        <w:rPr>
          <w:b/>
          <w:bCs/>
          <w:sz w:val="28"/>
          <w:szCs w:val="28"/>
        </w:rPr>
      </w:pPr>
      <w:r w:rsidRPr="00CC46AF">
        <w:rPr>
          <w:b/>
          <w:bCs/>
          <w:sz w:val="28"/>
          <w:szCs w:val="28"/>
        </w:rPr>
        <w:t>12. Future Enhancements</w:t>
      </w:r>
    </w:p>
    <w:p w14:paraId="41B1A4DE" w14:textId="77777777" w:rsidR="00431F4F" w:rsidRDefault="00F41A78">
      <w:r>
        <w:t>- ML Recommendations</w:t>
      </w:r>
    </w:p>
    <w:p w14:paraId="570EC25F" w14:textId="77777777" w:rsidR="00431F4F" w:rsidRDefault="00F41A78">
      <w:r>
        <w:t>- A/B Testing</w:t>
      </w:r>
    </w:p>
    <w:p w14:paraId="6C439BAA" w14:textId="77777777" w:rsidR="00431F4F" w:rsidRDefault="00F41A78">
      <w:r>
        <w:t>- Geo‑based ads</w:t>
      </w:r>
    </w:p>
    <w:p w14:paraId="78B7AAD6" w14:textId="77777777" w:rsidR="00431F4F" w:rsidRDefault="00F41A78">
      <w:r>
        <w:t>- Real‑time bidding</w:t>
      </w:r>
    </w:p>
    <w:p w14:paraId="3921CB1B" w14:textId="77777777" w:rsidR="00431F4F" w:rsidRDefault="00431F4F"/>
    <w:p w14:paraId="60798BEB" w14:textId="77777777" w:rsidR="00431F4F" w:rsidRPr="00CC46AF" w:rsidRDefault="00F41A78">
      <w:pPr>
        <w:rPr>
          <w:b/>
          <w:bCs/>
          <w:sz w:val="28"/>
          <w:szCs w:val="28"/>
        </w:rPr>
      </w:pPr>
      <w:r w:rsidRPr="00CC46AF">
        <w:rPr>
          <w:b/>
          <w:bCs/>
          <w:sz w:val="28"/>
          <w:szCs w:val="28"/>
        </w:rPr>
        <w:t>13. Appendix</w:t>
      </w:r>
    </w:p>
    <w:p w14:paraId="31F9B0A8" w14:textId="77777777" w:rsidR="00431F4F" w:rsidRDefault="00F41A78">
      <w:r>
        <w:t>- Code samples</w:t>
      </w:r>
    </w:p>
    <w:p w14:paraId="52FAE14A" w14:textId="77777777" w:rsidR="00431F4F" w:rsidRDefault="00F41A78">
      <w:r>
        <w:t>- API samples</w:t>
      </w:r>
    </w:p>
    <w:p w14:paraId="7DA1BFED" w14:textId="77777777" w:rsidR="00431F4F" w:rsidRDefault="00431F4F"/>
    <w:p w14:paraId="3B602EC9" w14:textId="77777777" w:rsidR="00F41A78" w:rsidRDefault="00F41A78"/>
    <w:sectPr w:rsidR="00F41A78" w:rsidSect="00CC46AF">
      <w:pgSz w:w="12240" w:h="15840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227AB" w14:textId="77777777" w:rsidR="00661EAA" w:rsidRDefault="00661EAA" w:rsidP="00DC3473">
      <w:pPr>
        <w:spacing w:after="0" w:line="240" w:lineRule="auto"/>
      </w:pPr>
      <w:r>
        <w:separator/>
      </w:r>
    </w:p>
  </w:endnote>
  <w:endnote w:type="continuationSeparator" w:id="0">
    <w:p w14:paraId="1D3B6C7B" w14:textId="77777777" w:rsidR="00661EAA" w:rsidRDefault="00661EAA" w:rsidP="00DC34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17777" w14:textId="77777777" w:rsidR="00661EAA" w:rsidRDefault="00661EAA" w:rsidP="00DC3473">
      <w:pPr>
        <w:spacing w:after="0" w:line="240" w:lineRule="auto"/>
      </w:pPr>
      <w:r>
        <w:separator/>
      </w:r>
    </w:p>
  </w:footnote>
  <w:footnote w:type="continuationSeparator" w:id="0">
    <w:p w14:paraId="6CDEBBF4" w14:textId="77777777" w:rsidR="00661EAA" w:rsidRDefault="00661EAA" w:rsidP="00DC34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D87384"/>
    <w:multiLevelType w:val="hybridMultilevel"/>
    <w:tmpl w:val="9A067F66"/>
    <w:lvl w:ilvl="0" w:tplc="6168654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BE7BD5"/>
    <w:multiLevelType w:val="multilevel"/>
    <w:tmpl w:val="399C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CB4323"/>
    <w:multiLevelType w:val="hybridMultilevel"/>
    <w:tmpl w:val="8BC0E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12472F"/>
    <w:multiLevelType w:val="hybridMultilevel"/>
    <w:tmpl w:val="4FEA174A"/>
    <w:lvl w:ilvl="0" w:tplc="6168654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5041FF"/>
    <w:multiLevelType w:val="multilevel"/>
    <w:tmpl w:val="20B8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9F3AFE"/>
    <w:multiLevelType w:val="multilevel"/>
    <w:tmpl w:val="C44E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563A1E"/>
    <w:multiLevelType w:val="multilevel"/>
    <w:tmpl w:val="399C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1C3B7F"/>
    <w:multiLevelType w:val="multilevel"/>
    <w:tmpl w:val="399C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CF4D78"/>
    <w:multiLevelType w:val="multilevel"/>
    <w:tmpl w:val="399C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154267"/>
    <w:multiLevelType w:val="multilevel"/>
    <w:tmpl w:val="399C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B06CA1"/>
    <w:multiLevelType w:val="multilevel"/>
    <w:tmpl w:val="399C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C44E3E"/>
    <w:multiLevelType w:val="hybridMultilevel"/>
    <w:tmpl w:val="4B94D4D8"/>
    <w:lvl w:ilvl="0" w:tplc="6168654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9046F"/>
    <w:multiLevelType w:val="multilevel"/>
    <w:tmpl w:val="84AC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22252A"/>
    <w:multiLevelType w:val="multilevel"/>
    <w:tmpl w:val="399C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7F01B1"/>
    <w:multiLevelType w:val="multilevel"/>
    <w:tmpl w:val="496E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890CB1"/>
    <w:multiLevelType w:val="multilevel"/>
    <w:tmpl w:val="399C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F846E7"/>
    <w:multiLevelType w:val="multilevel"/>
    <w:tmpl w:val="399C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633CEB"/>
    <w:multiLevelType w:val="hybridMultilevel"/>
    <w:tmpl w:val="E88270F6"/>
    <w:lvl w:ilvl="0" w:tplc="6168654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353F3E"/>
    <w:multiLevelType w:val="hybridMultilevel"/>
    <w:tmpl w:val="EF123D4E"/>
    <w:lvl w:ilvl="0" w:tplc="6168654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BA10CB"/>
    <w:multiLevelType w:val="multilevel"/>
    <w:tmpl w:val="C2D2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3F1D13"/>
    <w:multiLevelType w:val="multilevel"/>
    <w:tmpl w:val="399C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5A33B3"/>
    <w:multiLevelType w:val="hybridMultilevel"/>
    <w:tmpl w:val="48A07862"/>
    <w:lvl w:ilvl="0" w:tplc="6168654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784399"/>
    <w:multiLevelType w:val="hybridMultilevel"/>
    <w:tmpl w:val="EC089B3A"/>
    <w:lvl w:ilvl="0" w:tplc="6168654E"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1164F95"/>
    <w:multiLevelType w:val="multilevel"/>
    <w:tmpl w:val="399C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710688"/>
    <w:multiLevelType w:val="multilevel"/>
    <w:tmpl w:val="399C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1879FF"/>
    <w:multiLevelType w:val="hybridMultilevel"/>
    <w:tmpl w:val="1BFAB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FE358D"/>
    <w:multiLevelType w:val="multilevel"/>
    <w:tmpl w:val="4106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C276E6"/>
    <w:multiLevelType w:val="multilevel"/>
    <w:tmpl w:val="399C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7013AB"/>
    <w:multiLevelType w:val="multilevel"/>
    <w:tmpl w:val="399C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DC294A"/>
    <w:multiLevelType w:val="hybridMultilevel"/>
    <w:tmpl w:val="8B3E2B2C"/>
    <w:lvl w:ilvl="0" w:tplc="6168654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F85436"/>
    <w:multiLevelType w:val="multilevel"/>
    <w:tmpl w:val="399C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CB193D"/>
    <w:multiLevelType w:val="multilevel"/>
    <w:tmpl w:val="399C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AC4FD3"/>
    <w:multiLevelType w:val="multilevel"/>
    <w:tmpl w:val="3280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423A47"/>
    <w:multiLevelType w:val="hybridMultilevel"/>
    <w:tmpl w:val="D43ED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854057"/>
    <w:multiLevelType w:val="multilevel"/>
    <w:tmpl w:val="399C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225816"/>
    <w:multiLevelType w:val="multilevel"/>
    <w:tmpl w:val="399C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B83820"/>
    <w:multiLevelType w:val="multilevel"/>
    <w:tmpl w:val="399C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8662A1"/>
    <w:multiLevelType w:val="multilevel"/>
    <w:tmpl w:val="F3E8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5A10AF"/>
    <w:multiLevelType w:val="multilevel"/>
    <w:tmpl w:val="8590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A5276A"/>
    <w:multiLevelType w:val="multilevel"/>
    <w:tmpl w:val="A8B4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972487">
    <w:abstractNumId w:val="8"/>
  </w:num>
  <w:num w:numId="2" w16cid:durableId="105195819">
    <w:abstractNumId w:val="6"/>
  </w:num>
  <w:num w:numId="3" w16cid:durableId="1008096982">
    <w:abstractNumId w:val="5"/>
  </w:num>
  <w:num w:numId="4" w16cid:durableId="1019043460">
    <w:abstractNumId w:val="4"/>
  </w:num>
  <w:num w:numId="5" w16cid:durableId="96872531">
    <w:abstractNumId w:val="7"/>
  </w:num>
  <w:num w:numId="6" w16cid:durableId="67924784">
    <w:abstractNumId w:val="3"/>
  </w:num>
  <w:num w:numId="7" w16cid:durableId="53049885">
    <w:abstractNumId w:val="2"/>
  </w:num>
  <w:num w:numId="8" w16cid:durableId="664939345">
    <w:abstractNumId w:val="1"/>
  </w:num>
  <w:num w:numId="9" w16cid:durableId="1258097226">
    <w:abstractNumId w:val="0"/>
  </w:num>
  <w:num w:numId="10" w16cid:durableId="124009261">
    <w:abstractNumId w:val="47"/>
  </w:num>
  <w:num w:numId="11" w16cid:durableId="331378814">
    <w:abstractNumId w:val="13"/>
  </w:num>
  <w:num w:numId="12" w16cid:durableId="115223679">
    <w:abstractNumId w:val="19"/>
  </w:num>
  <w:num w:numId="13" w16cid:durableId="915431694">
    <w:abstractNumId w:val="28"/>
  </w:num>
  <w:num w:numId="14" w16cid:durableId="1547335221">
    <w:abstractNumId w:val="10"/>
  </w:num>
  <w:num w:numId="15" w16cid:durableId="821964801">
    <w:abstractNumId w:val="17"/>
  </w:num>
  <w:num w:numId="16" w16cid:durableId="171458577">
    <w:abstractNumId w:val="39"/>
  </w:num>
  <w:num w:numId="17" w16cid:durableId="1605915785">
    <w:abstractNumId w:val="44"/>
  </w:num>
  <w:num w:numId="18" w16cid:durableId="329990761">
    <w:abstractNumId w:val="43"/>
  </w:num>
  <w:num w:numId="19" w16cid:durableId="335304438">
    <w:abstractNumId w:val="32"/>
  </w:num>
  <w:num w:numId="20" w16cid:durableId="1643924139">
    <w:abstractNumId w:val="26"/>
  </w:num>
  <w:num w:numId="21" w16cid:durableId="559369970">
    <w:abstractNumId w:val="33"/>
  </w:num>
  <w:num w:numId="22" w16cid:durableId="1597865891">
    <w:abstractNumId w:val="11"/>
  </w:num>
  <w:num w:numId="23" w16cid:durableId="802385739">
    <w:abstractNumId w:val="45"/>
  </w:num>
  <w:num w:numId="24" w16cid:durableId="1874535252">
    <w:abstractNumId w:val="20"/>
  </w:num>
  <w:num w:numId="25" w16cid:durableId="1654481718">
    <w:abstractNumId w:val="40"/>
  </w:num>
  <w:num w:numId="26" w16cid:durableId="269513790">
    <w:abstractNumId w:val="36"/>
  </w:num>
  <w:num w:numId="27" w16cid:durableId="1915898704">
    <w:abstractNumId w:val="34"/>
  </w:num>
  <w:num w:numId="28" w16cid:durableId="499078292">
    <w:abstractNumId w:val="23"/>
  </w:num>
  <w:num w:numId="29" w16cid:durableId="458232469">
    <w:abstractNumId w:val="46"/>
  </w:num>
  <w:num w:numId="30" w16cid:durableId="185218299">
    <w:abstractNumId w:val="21"/>
  </w:num>
  <w:num w:numId="31" w16cid:durableId="1549342585">
    <w:abstractNumId w:val="41"/>
  </w:num>
  <w:num w:numId="32" w16cid:durableId="839271008">
    <w:abstractNumId w:val="48"/>
  </w:num>
  <w:num w:numId="33" w16cid:durableId="1366441516">
    <w:abstractNumId w:val="14"/>
  </w:num>
  <w:num w:numId="34" w16cid:durableId="90325674">
    <w:abstractNumId w:val="35"/>
  </w:num>
  <w:num w:numId="35" w16cid:durableId="329868763">
    <w:abstractNumId w:val="27"/>
  </w:num>
  <w:num w:numId="36" w16cid:durableId="1516459372">
    <w:abstractNumId w:val="25"/>
  </w:num>
  <w:num w:numId="37" w16cid:durableId="453717163">
    <w:abstractNumId w:val="24"/>
  </w:num>
  <w:num w:numId="38" w16cid:durableId="489761326">
    <w:abstractNumId w:val="15"/>
  </w:num>
  <w:num w:numId="39" w16cid:durableId="1215890256">
    <w:abstractNumId w:val="29"/>
  </w:num>
  <w:num w:numId="40" w16cid:durableId="1021279322">
    <w:abstractNumId w:val="16"/>
  </w:num>
  <w:num w:numId="41" w16cid:durableId="1560674462">
    <w:abstractNumId w:val="38"/>
  </w:num>
  <w:num w:numId="42" w16cid:durableId="1493332659">
    <w:abstractNumId w:val="18"/>
  </w:num>
  <w:num w:numId="43" w16cid:durableId="1187401789">
    <w:abstractNumId w:val="12"/>
  </w:num>
  <w:num w:numId="44" w16cid:durableId="371923267">
    <w:abstractNumId w:val="31"/>
  </w:num>
  <w:num w:numId="45" w16cid:durableId="59795801">
    <w:abstractNumId w:val="30"/>
  </w:num>
  <w:num w:numId="46" w16cid:durableId="130636854">
    <w:abstractNumId w:val="37"/>
  </w:num>
  <w:num w:numId="47" w16cid:durableId="1120369961">
    <w:abstractNumId w:val="42"/>
  </w:num>
  <w:num w:numId="48" w16cid:durableId="88933191">
    <w:abstractNumId w:val="22"/>
  </w:num>
  <w:num w:numId="49" w16cid:durableId="1284776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1013"/>
    <w:rsid w:val="0015074B"/>
    <w:rsid w:val="00284340"/>
    <w:rsid w:val="0029639D"/>
    <w:rsid w:val="00326F90"/>
    <w:rsid w:val="003B3501"/>
    <w:rsid w:val="00431F4F"/>
    <w:rsid w:val="00661EAA"/>
    <w:rsid w:val="00672F0D"/>
    <w:rsid w:val="00937FED"/>
    <w:rsid w:val="00AA1D8D"/>
    <w:rsid w:val="00B47730"/>
    <w:rsid w:val="00CB0664"/>
    <w:rsid w:val="00CC46AF"/>
    <w:rsid w:val="00D70F1D"/>
    <w:rsid w:val="00DC3473"/>
    <w:rsid w:val="00F41A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BDC379"/>
  <w14:defaultImageDpi w14:val="300"/>
  <w15:docId w15:val="{C5A59315-0E11-49F4-AD50-4D25494F9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70F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29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5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9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2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2090</Words>
  <Characters>11916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koushikchandaka@gmail.com</cp:lastModifiedBy>
  <cp:revision>3</cp:revision>
  <dcterms:created xsi:type="dcterms:W3CDTF">2025-12-11T10:00:00Z</dcterms:created>
  <dcterms:modified xsi:type="dcterms:W3CDTF">2025-12-20T04:18:00Z</dcterms:modified>
  <cp:category/>
</cp:coreProperties>
</file>